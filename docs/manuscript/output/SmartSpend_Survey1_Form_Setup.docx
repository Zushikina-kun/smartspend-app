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  <w:jc w:val="center"/>
      </w:pPr>
      <w:r>
        <w:rPr>
          <w:rFonts w:ascii="Tahoma" w:hAnsi="Tahoma"/>
          <w:b/>
          <w:color w:val="5C0E24"/>
          <w:sz w:val="32"/>
        </w:rPr>
        <w:t>SmartSpend — Survey 1 Setup Guide</w:t>
      </w:r>
    </w:p>
    <w:p>
      <w:pPr>
        <w:spacing w:before="320" w:after="80"/>
        <w:jc w:val="center"/>
      </w:pPr>
      <w:r>
        <w:rPr>
          <w:rFonts w:ascii="Tahoma" w:hAnsi="Tahoma"/>
          <w:b/>
          <w:color w:val="5C0E24"/>
          <w:sz w:val="32"/>
        </w:rPr>
        <w:t>Financial Management Practices Questionnaire</w:t>
      </w:r>
    </w:p>
    <w:p>
      <w:pPr>
        <w:spacing w:before="40" w:after="40"/>
      </w:pPr>
      <w:r>
        <w:rPr>
          <w:rFonts w:ascii="Tahoma" w:hAnsi="Tahoma"/>
          <w:i/>
          <w:sz w:val="22"/>
        </w:rPr>
        <w:t>Google Forms Setup Instructions for Djaunathan (QA Lead)</w:t>
      </w:r>
    </w:p>
    <w:p>
      <w:pPr>
        <w:spacing w:before="0" w:after="40"/>
      </w:pPr>
      <w:r>
        <w:rPr>
          <w:rFonts w:ascii="Tahoma" w:hAnsi="Tahoma"/>
          <w:i w:val="0"/>
          <w:sz w:val="22"/>
        </w:rPr>
        <w:t>Copy each question exactly as written below into a new Google Form.</w:t>
      </w:r>
    </w:p>
    <w:p>
      <w:pPr>
        <w:spacing w:before="0" w:after="40"/>
      </w:pPr>
      <w:r>
        <w:rPr>
          <w:rFonts w:ascii="Tahoma" w:hAnsi="Tahoma"/>
          <w:i w:val="0"/>
          <w:sz w:val="22"/>
        </w:rPr>
        <w:t>Go to: forms.google.com → Blank form → Add questions one by one.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DC"/>
          </w:tcPr>
          <w:p>
            <w:pPr>
              <w:spacing w:before="60" w:after="60"/>
            </w:pPr>
            <w:r>
              <w:rPr>
                <w:rFonts w:ascii="Tahoma" w:hAnsi="Tahoma"/>
                <w:sz w:val="20"/>
              </w:rPr>
              <w:t>💡  Form Title to use: "SmartSpend Research Survey — Financial Management Practices"</w:t>
              <w:br/>
              <w:t>Description: "This survey is part of a capstone research study at Lorma Colleges CCSE. Your responses will remain confidential and will only be used for academic purposes."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Tahoma" w:hAnsi="Tahoma"/>
          <w:b/>
          <w:color w:val="2A4A7F"/>
          <w:sz w:val="26"/>
        </w:rPr>
        <w:t>Google Forms Settings (before adding questions)</w:t>
      </w:r>
    </w:p>
    <w:p>
      <w:pPr>
        <w:pStyle w:val="ListNumber"/>
        <w:spacing w:before="20" w:after="20"/>
      </w:pPr>
      <w:r>
        <w:rPr>
          <w:rFonts w:ascii="Tahoma" w:hAnsi="Tahoma"/>
          <w:sz w:val="22"/>
        </w:rPr>
        <w:t>Click the ⚙️ Settings gear icon</w:t>
      </w:r>
    </w:p>
    <w:p>
      <w:pPr>
        <w:pStyle w:val="ListNumber"/>
        <w:spacing w:before="20" w:after="20"/>
      </w:pPr>
      <w:r>
        <w:rPr>
          <w:rFonts w:ascii="Tahoma" w:hAnsi="Tahoma"/>
          <w:sz w:val="22"/>
        </w:rPr>
        <w:t>Under Responses: turn ON "Collect email addresses" → OFF (anonymous)</w:t>
      </w:r>
    </w:p>
    <w:p>
      <w:pPr>
        <w:pStyle w:val="ListNumber"/>
        <w:spacing w:before="20" w:after="20"/>
      </w:pPr>
      <w:r>
        <w:rPr>
          <w:rFonts w:ascii="Tahoma" w:hAnsi="Tahoma"/>
          <w:sz w:val="22"/>
        </w:rPr>
        <w:t>Under Presentation: turn ON "Show progress bar"</w:t>
      </w:r>
    </w:p>
    <w:p>
      <w:pPr>
        <w:pStyle w:val="ListNumber"/>
        <w:spacing w:before="20" w:after="20"/>
      </w:pPr>
      <w:r>
        <w:rPr>
          <w:rFonts w:ascii="Tahoma" w:hAnsi="Tahoma"/>
          <w:sz w:val="22"/>
        </w:rPr>
        <w:t>Under Presentation: Confirmation message → type: "Thank you for participating in our SmartSpend research study!"</w:t>
      </w:r>
    </w:p>
    <w:p>
      <w:pPr>
        <w:pStyle w:val="ListNumber"/>
        <w:spacing w:before="20" w:after="20"/>
      </w:pPr>
      <w:r>
        <w:rPr>
          <w:rFonts w:ascii="Tahoma" w:hAnsi="Tahoma"/>
          <w:sz w:val="22"/>
        </w:rPr>
        <w:t>Click Save</w:t>
      </w:r>
    </w:p>
    <w:p>
      <w:pPr>
        <w:spacing w:before="240" w:after="60"/>
      </w:pPr>
      <w:r>
        <w:rPr>
          <w:rFonts w:ascii="Tahoma" w:hAnsi="Tahoma"/>
          <w:b/>
          <w:color w:val="5C0E24"/>
          <w:sz w:val="26"/>
        </w:rPr>
        <w:t>SECTION 1: Respondent Profile</w:t>
      </w:r>
    </w:p>
    <w:p>
      <w:pPr>
        <w:spacing w:before="40" w:after="40"/>
      </w:pPr>
      <w:r>
        <w:rPr>
          <w:rFonts w:ascii="Tahoma" w:hAnsi="Tahoma"/>
          <w:i w:val="0"/>
          <w:sz w:val="22"/>
        </w:rPr>
        <w:t>Add a Section header in Google Forms: click the = icon → "Section" → title: "Part I — Respondent Profile"</w:t>
      </w:r>
    </w:p>
    <w:p>
      <w:pPr>
        <w:spacing w:before="160" w:after="20"/>
      </w:pPr>
      <w:r>
        <w:rPr>
          <w:rFonts w:ascii="Tahoma" w:hAnsi="Tahoma"/>
          <w:b/>
          <w:color w:val="5C0E24"/>
          <w:sz w:val="22"/>
        </w:rPr>
        <w:t xml:space="preserve">Q1. </w:t>
      </w:r>
      <w:r>
        <w:rPr>
          <w:rFonts w:ascii="Tahoma" w:hAnsi="Tahoma"/>
          <w:b/>
          <w:sz w:val="22"/>
        </w:rPr>
        <w:t>What is your age?</w:t>
      </w:r>
    </w:p>
    <w:p>
      <w:pPr>
        <w:spacing w:before="0" w:after="20"/>
        <w:ind w:left="360"/>
      </w:pPr>
      <w:r>
        <w:rPr>
          <w:rFonts w:ascii="Tahoma" w:hAnsi="Tahoma"/>
          <w:i/>
          <w:color w:val="2A4A7F"/>
          <w:sz w:val="20"/>
        </w:rPr>
        <w:t xml:space="preserve">  Type: Short answer (text)</w:t>
      </w:r>
      <w:r>
        <w:rPr>
          <w:rFonts w:ascii="Tahoma" w:hAnsi="Tahoma"/>
          <w:color w:val="1A6B3A"/>
          <w:sz w:val="20"/>
        </w:rPr>
        <w:t xml:space="preserve">  [Required ✓]</w:t>
      </w:r>
    </w:p>
    <w:p>
      <w:pPr>
        <w:spacing w:before="160" w:after="20"/>
      </w:pPr>
      <w:r>
        <w:rPr>
          <w:rFonts w:ascii="Tahoma" w:hAnsi="Tahoma"/>
          <w:b/>
          <w:color w:val="5C0E24"/>
          <w:sz w:val="22"/>
        </w:rPr>
        <w:t xml:space="preserve">Q2. </w:t>
      </w:r>
      <w:r>
        <w:rPr>
          <w:rFonts w:ascii="Tahoma" w:hAnsi="Tahoma"/>
          <w:b/>
          <w:sz w:val="22"/>
        </w:rPr>
        <w:t>What is your gender?</w:t>
      </w:r>
    </w:p>
    <w:p>
      <w:pPr>
        <w:spacing w:before="0" w:after="20"/>
        <w:ind w:left="360"/>
      </w:pPr>
      <w:r>
        <w:rPr>
          <w:rFonts w:ascii="Tahoma" w:hAnsi="Tahoma"/>
          <w:i/>
          <w:color w:val="2A4A7F"/>
          <w:sz w:val="20"/>
        </w:rPr>
        <w:t xml:space="preserve">  Type: Multiple choice</w:t>
      </w:r>
      <w:r>
        <w:rPr>
          <w:rFonts w:ascii="Tahoma" w:hAnsi="Tahoma"/>
          <w:color w:val="1A6B3A"/>
          <w:sz w:val="20"/>
        </w:rPr>
        <w:t xml:space="preserve">  [Required ✓]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Male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Female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Prefer not to say</w:t>
      </w:r>
    </w:p>
    <w:p>
      <w:pPr>
        <w:spacing w:before="160" w:after="20"/>
      </w:pPr>
      <w:r>
        <w:rPr>
          <w:rFonts w:ascii="Tahoma" w:hAnsi="Tahoma"/>
          <w:b/>
          <w:color w:val="5C0E24"/>
          <w:sz w:val="22"/>
        </w:rPr>
        <w:t xml:space="preserve">Q3. </w:t>
      </w:r>
      <w:r>
        <w:rPr>
          <w:rFonts w:ascii="Tahoma" w:hAnsi="Tahoma"/>
          <w:b/>
          <w:sz w:val="22"/>
        </w:rPr>
        <w:t>Which best describes your primary role?</w:t>
      </w:r>
    </w:p>
    <w:p>
      <w:pPr>
        <w:spacing w:before="0" w:after="20"/>
        <w:ind w:left="360"/>
      </w:pPr>
      <w:r>
        <w:rPr>
          <w:rFonts w:ascii="Tahoma" w:hAnsi="Tahoma"/>
          <w:i/>
          <w:color w:val="2A4A7F"/>
          <w:sz w:val="20"/>
        </w:rPr>
        <w:t xml:space="preserve">  Type: Multiple choice</w:t>
      </w:r>
      <w:r>
        <w:rPr>
          <w:rFonts w:ascii="Tahoma" w:hAnsi="Tahoma"/>
          <w:color w:val="1A6B3A"/>
          <w:sz w:val="20"/>
        </w:rPr>
        <w:t xml:space="preserve">  [Required ✓]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Parent / Household Financial Manager (Ages 35–55)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Young Professional (Ages 21–35)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DC"/>
          </w:tcPr>
          <w:p>
            <w:pPr>
              <w:spacing w:before="60" w:after="60"/>
            </w:pPr>
            <w:r>
              <w:rPr>
                <w:rFonts w:ascii="Tahoma" w:hAnsi="Tahoma"/>
                <w:sz w:val="20"/>
              </w:rPr>
              <w:t>💡  Q3 is your screening question. Make sure all 20 parents select the first option and all 10 young professionals select the second.</w:t>
            </w:r>
          </w:p>
        </w:tc>
      </w:tr>
    </w:tbl>
    <w:p>
      <w:pPr>
        <w:spacing w:after="80"/>
      </w:pPr>
    </w:p>
    <w:p>
      <w:pPr>
        <w:spacing w:before="160" w:after="20"/>
      </w:pPr>
      <w:r>
        <w:rPr>
          <w:rFonts w:ascii="Tahoma" w:hAnsi="Tahoma"/>
          <w:b/>
          <w:color w:val="5C0E24"/>
          <w:sz w:val="22"/>
        </w:rPr>
        <w:t xml:space="preserve">Q4. </w:t>
      </w:r>
      <w:r>
        <w:rPr>
          <w:rFonts w:ascii="Tahoma" w:hAnsi="Tahoma"/>
          <w:b/>
          <w:sz w:val="22"/>
        </w:rPr>
        <w:t>What is your current employment status?</w:t>
      </w:r>
    </w:p>
    <w:p>
      <w:pPr>
        <w:spacing w:before="0" w:after="20"/>
        <w:ind w:left="360"/>
      </w:pPr>
      <w:r>
        <w:rPr>
          <w:rFonts w:ascii="Tahoma" w:hAnsi="Tahoma"/>
          <w:i/>
          <w:color w:val="2A4A7F"/>
          <w:sz w:val="20"/>
        </w:rPr>
        <w:t xml:space="preserve">  Type: Multiple choice</w:t>
      </w:r>
      <w:r>
        <w:rPr>
          <w:rFonts w:ascii="Tahoma" w:hAnsi="Tahoma"/>
          <w:color w:val="1A6B3A"/>
          <w:sz w:val="20"/>
        </w:rPr>
        <w:t xml:space="preserve">  [Required ✓]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Employed (full-time)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Employed (part-time)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Self-employed / Business owner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Freelancer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Student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Unemployed / Not currently working</w:t>
      </w:r>
    </w:p>
    <w:p>
      <w:pPr>
        <w:spacing w:before="160" w:after="20"/>
      </w:pPr>
      <w:r>
        <w:rPr>
          <w:rFonts w:ascii="Tahoma" w:hAnsi="Tahoma"/>
          <w:b/>
          <w:color w:val="5C0E24"/>
          <w:sz w:val="22"/>
        </w:rPr>
        <w:t xml:space="preserve">Q5. </w:t>
      </w:r>
      <w:r>
        <w:rPr>
          <w:rFonts w:ascii="Tahoma" w:hAnsi="Tahoma"/>
          <w:b/>
          <w:sz w:val="22"/>
        </w:rPr>
        <w:t>What is your monthly income range?</w:t>
      </w:r>
    </w:p>
    <w:p>
      <w:pPr>
        <w:spacing w:before="0" w:after="20"/>
        <w:ind w:left="360"/>
      </w:pPr>
      <w:r>
        <w:rPr>
          <w:rFonts w:ascii="Tahoma" w:hAnsi="Tahoma"/>
          <w:i/>
          <w:color w:val="2A4A7F"/>
          <w:sz w:val="20"/>
        </w:rPr>
        <w:t xml:space="preserve">  Type: Multiple choice</w:t>
      </w:r>
      <w:r>
        <w:rPr>
          <w:rFonts w:ascii="Tahoma" w:hAnsi="Tahoma"/>
          <w:color w:val="1A6B3A"/>
          <w:sz w:val="20"/>
        </w:rPr>
        <w:t xml:space="preserve">  [Required ✓]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Below ₱10,000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₱10,000 – ₱20,000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₱20,000 – ₱40,000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Above ₱40,000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Prefer not to say / Not applicable</w:t>
      </w:r>
    </w:p>
    <w:p>
      <w:pPr>
        <w:spacing w:before="240" w:after="60"/>
      </w:pPr>
      <w:r>
        <w:rPr>
          <w:rFonts w:ascii="Tahoma" w:hAnsi="Tahoma"/>
          <w:b/>
          <w:color w:val="5C0E24"/>
          <w:sz w:val="26"/>
        </w:rPr>
        <w:t>SECTION 2: Financial Management Practices</w:t>
      </w:r>
    </w:p>
    <w:p>
      <w:pPr>
        <w:spacing w:before="40" w:after="40"/>
      </w:pPr>
      <w:r>
        <w:rPr>
          <w:rFonts w:ascii="Tahoma" w:hAnsi="Tahoma"/>
          <w:i w:val="0"/>
          <w:sz w:val="22"/>
        </w:rPr>
        <w:t>Add a new Section: title "Part II — Financial Management Practices"</w:t>
      </w:r>
    </w:p>
    <w:p>
      <w:pPr>
        <w:spacing w:before="160" w:after="20"/>
      </w:pPr>
      <w:r>
        <w:rPr>
          <w:rFonts w:ascii="Tahoma" w:hAnsi="Tahoma"/>
          <w:b/>
          <w:color w:val="5C0E24"/>
          <w:sz w:val="22"/>
        </w:rPr>
        <w:t xml:space="preserve">Q6. </w:t>
      </w:r>
      <w:r>
        <w:rPr>
          <w:rFonts w:ascii="Tahoma" w:hAnsi="Tahoma"/>
          <w:b/>
          <w:sz w:val="22"/>
        </w:rPr>
        <w:t>How do you usually track your expenses?</w:t>
      </w:r>
    </w:p>
    <w:p>
      <w:pPr>
        <w:spacing w:before="0" w:after="20"/>
        <w:ind w:left="360"/>
      </w:pPr>
      <w:r>
        <w:rPr>
          <w:rFonts w:ascii="Tahoma" w:hAnsi="Tahoma"/>
          <w:i/>
          <w:color w:val="2A4A7F"/>
          <w:sz w:val="20"/>
        </w:rPr>
        <w:t xml:space="preserve">  Type: Checkboxes (tick all that apply)</w:t>
      </w:r>
      <w:r>
        <w:rPr>
          <w:rFonts w:ascii="Tahoma" w:hAnsi="Tahoma"/>
          <w:color w:val="1A6B3A"/>
          <w:sz w:val="20"/>
        </w:rPr>
        <w:t xml:space="preserve">  [Required ✓]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Written notebook / diary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Spreadsheet (Excel, Google Sheets)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Mobile budgeting application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Mental tracking only (no written record)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I do not track my expenses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Other (please specify)</w:t>
      </w:r>
    </w:p>
    <w:p>
      <w:pPr>
        <w:spacing w:before="160" w:after="20"/>
      </w:pPr>
      <w:r>
        <w:rPr>
          <w:rFonts w:ascii="Tahoma" w:hAnsi="Tahoma"/>
          <w:b/>
          <w:color w:val="5C0E24"/>
          <w:sz w:val="22"/>
        </w:rPr>
        <w:t xml:space="preserve">Q7. </w:t>
      </w:r>
      <w:r>
        <w:rPr>
          <w:rFonts w:ascii="Tahoma" w:hAnsi="Tahoma"/>
          <w:b/>
          <w:sz w:val="22"/>
        </w:rPr>
        <w:t>How often do you monitor your budget?</w:t>
      </w:r>
    </w:p>
    <w:p>
      <w:pPr>
        <w:spacing w:before="0" w:after="20"/>
        <w:ind w:left="360"/>
      </w:pPr>
      <w:r>
        <w:rPr>
          <w:rFonts w:ascii="Tahoma" w:hAnsi="Tahoma"/>
          <w:i/>
          <w:color w:val="2A4A7F"/>
          <w:sz w:val="20"/>
        </w:rPr>
        <w:t xml:space="preserve">  Type: Multiple choice</w:t>
      </w:r>
      <w:r>
        <w:rPr>
          <w:rFonts w:ascii="Tahoma" w:hAnsi="Tahoma"/>
          <w:color w:val="1A6B3A"/>
          <w:sz w:val="20"/>
        </w:rPr>
        <w:t xml:space="preserve">  [Required ✓]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Daily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Weekly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Monthly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Rarely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Never</w:t>
      </w:r>
    </w:p>
    <w:p>
      <w:pPr>
        <w:spacing w:before="160" w:after="20"/>
      </w:pPr>
      <w:r>
        <w:rPr>
          <w:rFonts w:ascii="Tahoma" w:hAnsi="Tahoma"/>
          <w:b/>
          <w:color w:val="5C0E24"/>
          <w:sz w:val="22"/>
        </w:rPr>
        <w:t xml:space="preserve">Q8. </w:t>
      </w:r>
      <w:r>
        <w:rPr>
          <w:rFonts w:ascii="Tahoma" w:hAnsi="Tahoma"/>
          <w:b/>
          <w:sz w:val="22"/>
        </w:rPr>
        <w:t>What is your primary source of income?</w:t>
      </w:r>
    </w:p>
    <w:p>
      <w:pPr>
        <w:spacing w:before="0" w:after="20"/>
        <w:ind w:left="360"/>
      </w:pPr>
      <w:r>
        <w:rPr>
          <w:rFonts w:ascii="Tahoma" w:hAnsi="Tahoma"/>
          <w:i/>
          <w:color w:val="2A4A7F"/>
          <w:sz w:val="20"/>
        </w:rPr>
        <w:t xml:space="preserve">  Type: Multiple choice</w:t>
      </w:r>
      <w:r>
        <w:rPr>
          <w:rFonts w:ascii="Tahoma" w:hAnsi="Tahoma"/>
          <w:color w:val="1A6B3A"/>
          <w:sz w:val="20"/>
        </w:rPr>
        <w:t xml:space="preserve">  [Required ✓]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Salary (full-time employment)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Part-time job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Freelance / project-based work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Business / self-employment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Allowance (from family)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Pension / government benefit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Other</w:t>
      </w:r>
    </w:p>
    <w:p>
      <w:pPr>
        <w:spacing w:before="160" w:after="20"/>
      </w:pPr>
      <w:r>
        <w:rPr>
          <w:rFonts w:ascii="Tahoma" w:hAnsi="Tahoma"/>
          <w:b/>
          <w:color w:val="5C0E24"/>
          <w:sz w:val="22"/>
        </w:rPr>
        <w:t xml:space="preserve">Q9. </w:t>
      </w:r>
      <w:r>
        <w:rPr>
          <w:rFonts w:ascii="Tahoma" w:hAnsi="Tahoma"/>
          <w:b/>
          <w:sz w:val="22"/>
        </w:rPr>
        <w:t>Do you regularly set aside savings from your income?</w:t>
      </w:r>
    </w:p>
    <w:p>
      <w:pPr>
        <w:spacing w:before="0" w:after="20"/>
        <w:ind w:left="360"/>
      </w:pPr>
      <w:r>
        <w:rPr>
          <w:rFonts w:ascii="Tahoma" w:hAnsi="Tahoma"/>
          <w:i/>
          <w:color w:val="2A4A7F"/>
          <w:sz w:val="20"/>
        </w:rPr>
        <w:t xml:space="preserve">  Type: Multiple choice</w:t>
      </w:r>
      <w:r>
        <w:rPr>
          <w:rFonts w:ascii="Tahoma" w:hAnsi="Tahoma"/>
          <w:color w:val="1A6B3A"/>
          <w:sz w:val="20"/>
        </w:rPr>
        <w:t xml:space="preserve">  [Required ✓]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Yes, every month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Sometimes (not consistently)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Rarely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No</w:t>
      </w:r>
    </w:p>
    <w:p>
      <w:pPr>
        <w:spacing w:before="160" w:after="20"/>
      </w:pPr>
      <w:r>
        <w:rPr>
          <w:rFonts w:ascii="Tahoma" w:hAnsi="Tahoma"/>
          <w:b/>
          <w:color w:val="5C0E24"/>
          <w:sz w:val="22"/>
        </w:rPr>
        <w:t xml:space="preserve">Q10. </w:t>
      </w:r>
      <w:r>
        <w:rPr>
          <w:rFonts w:ascii="Tahoma" w:hAnsi="Tahoma"/>
          <w:b/>
          <w:sz w:val="22"/>
        </w:rPr>
        <w:t>Approximately what percentage of your monthly income do you currently save?</w:t>
      </w:r>
    </w:p>
    <w:p>
      <w:pPr>
        <w:spacing w:before="0" w:after="20"/>
        <w:ind w:left="360"/>
      </w:pPr>
      <w:r>
        <w:rPr>
          <w:rFonts w:ascii="Tahoma" w:hAnsi="Tahoma"/>
          <w:i/>
          <w:color w:val="2A4A7F"/>
          <w:sz w:val="20"/>
        </w:rPr>
        <w:t xml:space="preserve">  Type: Multiple choice</w:t>
      </w:r>
      <w:r>
        <w:rPr>
          <w:rFonts w:ascii="Tahoma" w:hAnsi="Tahoma"/>
          <w:color w:val="1A6B3A"/>
          <w:sz w:val="20"/>
        </w:rPr>
        <w:t xml:space="preserve">  [Required ✓]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I don't save regularly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Less than 10%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10% – 20%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More than 20%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I'm not sure</w:t>
      </w:r>
    </w:p>
    <w:p>
      <w:pPr>
        <w:spacing w:before="240" w:after="60"/>
      </w:pPr>
      <w:r>
        <w:rPr>
          <w:rFonts w:ascii="Tahoma" w:hAnsi="Tahoma"/>
          <w:b/>
          <w:color w:val="5C0E24"/>
          <w:sz w:val="26"/>
        </w:rPr>
        <w:t>SECTION 3: Budgeting Challenges</w:t>
      </w:r>
    </w:p>
    <w:p>
      <w:pPr>
        <w:spacing w:before="40" w:after="40"/>
      </w:pPr>
      <w:r>
        <w:rPr>
          <w:rFonts w:ascii="Tahoma" w:hAnsi="Tahoma"/>
          <w:i w:val="0"/>
          <w:sz w:val="22"/>
        </w:rPr>
        <w:t>Add a new Section: title "Part III — Budgeting Challenges"</w:t>
      </w:r>
    </w:p>
    <w:p>
      <w:pPr>
        <w:spacing w:before="160" w:after="20"/>
      </w:pPr>
      <w:r>
        <w:rPr>
          <w:rFonts w:ascii="Tahoma" w:hAnsi="Tahoma"/>
          <w:b/>
          <w:color w:val="5C0E24"/>
          <w:sz w:val="22"/>
        </w:rPr>
        <w:t xml:space="preserve">Q11. </w:t>
      </w:r>
      <w:r>
        <w:rPr>
          <w:rFonts w:ascii="Tahoma" w:hAnsi="Tahoma"/>
          <w:b/>
          <w:sz w:val="22"/>
        </w:rPr>
        <w:t>What are your common difficulties in managing your expenses? (Check all that apply)</w:t>
      </w:r>
    </w:p>
    <w:p>
      <w:pPr>
        <w:spacing w:before="0" w:after="20"/>
        <w:ind w:left="360"/>
      </w:pPr>
      <w:r>
        <w:rPr>
          <w:rFonts w:ascii="Tahoma" w:hAnsi="Tahoma"/>
          <w:i/>
          <w:color w:val="2A4A7F"/>
          <w:sz w:val="20"/>
        </w:rPr>
        <w:t xml:space="preserve">  Type: Checkboxes</w:t>
      </w:r>
      <w:r>
        <w:rPr>
          <w:rFonts w:ascii="Tahoma" w:hAnsi="Tahoma"/>
          <w:color w:val="1A6B3A"/>
          <w:sz w:val="20"/>
        </w:rPr>
        <w:t xml:space="preserve">  [Required ✓]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Overspending beyond my budget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Forgetting to record my expenses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Too much effort to track manually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Difficulty categorizing my expenses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No clear system or method for budgeting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Irregular income makes budgeting difficult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I don't have difficulties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Other (please specify)</w:t>
      </w:r>
    </w:p>
    <w:p>
      <w:pPr>
        <w:spacing w:before="160" w:after="20"/>
      </w:pPr>
      <w:r>
        <w:rPr>
          <w:rFonts w:ascii="Tahoma" w:hAnsi="Tahoma"/>
          <w:b/>
          <w:color w:val="5C0E24"/>
          <w:sz w:val="22"/>
        </w:rPr>
        <w:t xml:space="preserve">Q12. </w:t>
      </w:r>
      <w:r>
        <w:rPr>
          <w:rFonts w:ascii="Tahoma" w:hAnsi="Tahoma"/>
          <w:b/>
          <w:sz w:val="22"/>
        </w:rPr>
        <w:t>How difficult is it for you to track your daily expenses?</w:t>
      </w:r>
    </w:p>
    <w:p>
      <w:pPr>
        <w:spacing w:before="0" w:after="20"/>
        <w:ind w:left="360"/>
      </w:pPr>
      <w:r>
        <w:rPr>
          <w:rFonts w:ascii="Tahoma" w:hAnsi="Tahoma"/>
          <w:i/>
          <w:color w:val="2A4A7F"/>
          <w:sz w:val="20"/>
        </w:rPr>
        <w:t xml:space="preserve">  Type: Linear scale (1 = Very Easy, 5 = Very Difficult)</w:t>
      </w:r>
      <w:r>
        <w:rPr>
          <w:rFonts w:ascii="Tahoma" w:hAnsi="Tahoma"/>
          <w:color w:val="1A6B3A"/>
          <w:sz w:val="20"/>
        </w:rPr>
        <w:t xml:space="preserve">  [Required ✓]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1 — Very Easy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2 — Easy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3 — Moderate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4 — Difficult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5 — Very Difficult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DC"/>
          </w:tcPr>
          <w:p>
            <w:pPr>
              <w:spacing w:before="60" w:after="60"/>
            </w:pPr>
            <w:r>
              <w:rPr>
                <w:rFonts w:ascii="Tahoma" w:hAnsi="Tahoma"/>
                <w:sz w:val="20"/>
              </w:rPr>
              <w:t>💡  In Google Forms: choose "Linear scale" → Min value: 1, label: "Very Easy" → Max value: 5, label: "Very Difficult"</w:t>
            </w:r>
          </w:p>
        </w:tc>
      </w:tr>
    </w:tbl>
    <w:p>
      <w:pPr>
        <w:spacing w:after="80"/>
      </w:pPr>
    </w:p>
    <w:p>
      <w:pPr>
        <w:spacing w:before="160" w:after="20"/>
      </w:pPr>
      <w:r>
        <w:rPr>
          <w:rFonts w:ascii="Tahoma" w:hAnsi="Tahoma"/>
          <w:b/>
          <w:color w:val="5C0E24"/>
          <w:sz w:val="22"/>
        </w:rPr>
        <w:t xml:space="preserve">Q13. </w:t>
      </w:r>
      <w:r>
        <w:rPr>
          <w:rFonts w:ascii="Tahoma" w:hAnsi="Tahoma"/>
          <w:b/>
          <w:sz w:val="22"/>
        </w:rPr>
        <w:t>Do you find manual expense tracking inconvenient?</w:t>
      </w:r>
    </w:p>
    <w:p>
      <w:pPr>
        <w:spacing w:before="0" w:after="20"/>
        <w:ind w:left="360"/>
      </w:pPr>
      <w:r>
        <w:rPr>
          <w:rFonts w:ascii="Tahoma" w:hAnsi="Tahoma"/>
          <w:i/>
          <w:color w:val="2A4A7F"/>
          <w:sz w:val="20"/>
        </w:rPr>
        <w:t xml:space="preserve">  Type: Multiple choice</w:t>
      </w:r>
      <w:r>
        <w:rPr>
          <w:rFonts w:ascii="Tahoma" w:hAnsi="Tahoma"/>
          <w:color w:val="1A6B3A"/>
          <w:sz w:val="20"/>
        </w:rPr>
        <w:t xml:space="preserve">  [Required ✓]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Yes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No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Sometimes</w:t>
      </w:r>
    </w:p>
    <w:p>
      <w:pPr>
        <w:spacing w:before="160" w:after="20"/>
      </w:pPr>
      <w:r>
        <w:rPr>
          <w:rFonts w:ascii="Tahoma" w:hAnsi="Tahoma"/>
          <w:b/>
          <w:color w:val="5C0E24"/>
          <w:sz w:val="22"/>
        </w:rPr>
        <w:t xml:space="preserve">Q14. </w:t>
      </w:r>
      <w:r>
        <w:rPr>
          <w:rFonts w:ascii="Tahoma" w:hAnsi="Tahoma"/>
          <w:b/>
          <w:sz w:val="22"/>
        </w:rPr>
        <w:t>Do you currently have existing debts or loans you are paying?</w:t>
      </w:r>
    </w:p>
    <w:p>
      <w:pPr>
        <w:spacing w:before="0" w:after="20"/>
        <w:ind w:left="360"/>
      </w:pPr>
      <w:r>
        <w:rPr>
          <w:rFonts w:ascii="Tahoma" w:hAnsi="Tahoma"/>
          <w:i/>
          <w:color w:val="2A4A7F"/>
          <w:sz w:val="20"/>
        </w:rPr>
        <w:t xml:space="preserve">  Type: Multiple choice</w:t>
      </w:r>
      <w:r>
        <w:rPr>
          <w:rFonts w:ascii="Tahoma" w:hAnsi="Tahoma"/>
          <w:color w:val="1A6B3A"/>
          <w:sz w:val="20"/>
        </w:rPr>
        <w:t xml:space="preserve">  [Required ✓]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Yes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No</w:t>
      </w:r>
    </w:p>
    <w:p>
      <w:pPr>
        <w:spacing w:before="160" w:after="20"/>
      </w:pPr>
      <w:r>
        <w:rPr>
          <w:rFonts w:ascii="Tahoma" w:hAnsi="Tahoma"/>
          <w:b/>
          <w:color w:val="5C0E24"/>
          <w:sz w:val="22"/>
        </w:rPr>
        <w:t xml:space="preserve">Q15. </w:t>
      </w:r>
      <w:r>
        <w:rPr>
          <w:rFonts w:ascii="Tahoma" w:hAnsi="Tahoma"/>
          <w:b/>
          <w:sz w:val="22"/>
        </w:rPr>
        <w:t>Do you ever experience difficulty meeting your expenses before your next salary or allowance?</w:t>
      </w:r>
    </w:p>
    <w:p>
      <w:pPr>
        <w:spacing w:before="0" w:after="20"/>
        <w:ind w:left="360"/>
      </w:pPr>
      <w:r>
        <w:rPr>
          <w:rFonts w:ascii="Tahoma" w:hAnsi="Tahoma"/>
          <w:i/>
          <w:color w:val="2A4A7F"/>
          <w:sz w:val="20"/>
        </w:rPr>
        <w:t xml:space="preserve">  Type: Multiple choice</w:t>
      </w:r>
      <w:r>
        <w:rPr>
          <w:rFonts w:ascii="Tahoma" w:hAnsi="Tahoma"/>
          <w:color w:val="1A6B3A"/>
          <w:sz w:val="20"/>
        </w:rPr>
        <w:t xml:space="preserve">  [Required ✓]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Yes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No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Sometimes</w:t>
      </w:r>
    </w:p>
    <w:p>
      <w:pPr>
        <w:spacing w:before="160" w:after="20"/>
      </w:pPr>
      <w:r>
        <w:rPr>
          <w:rFonts w:ascii="Tahoma" w:hAnsi="Tahoma"/>
          <w:b/>
          <w:color w:val="5C0E24"/>
          <w:sz w:val="22"/>
        </w:rPr>
        <w:t xml:space="preserve">Q16. </w:t>
      </w:r>
      <w:r>
        <w:rPr>
          <w:rFonts w:ascii="Tahoma" w:hAnsi="Tahoma"/>
          <w:b/>
          <w:sz w:val="22"/>
        </w:rPr>
        <w:t>Have you ever exceeded your monthly budget and then ignored a spending warning or alert?</w:t>
      </w:r>
    </w:p>
    <w:p>
      <w:pPr>
        <w:spacing w:before="0" w:after="20"/>
        <w:ind w:left="360"/>
      </w:pPr>
      <w:r>
        <w:rPr>
          <w:rFonts w:ascii="Tahoma" w:hAnsi="Tahoma"/>
          <w:i/>
          <w:color w:val="2A4A7F"/>
          <w:sz w:val="20"/>
        </w:rPr>
        <w:t xml:space="preserve">  Type: Multiple choice</w:t>
      </w:r>
      <w:r>
        <w:rPr>
          <w:rFonts w:ascii="Tahoma" w:hAnsi="Tahoma"/>
          <w:color w:val="1A6B3A"/>
          <w:sz w:val="20"/>
        </w:rPr>
        <w:t xml:space="preserve">  [Required ✓]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Yes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No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Not applicable</w:t>
      </w:r>
    </w:p>
    <w:p>
      <w:pPr>
        <w:spacing w:before="240" w:after="60"/>
      </w:pPr>
      <w:r>
        <w:rPr>
          <w:rFonts w:ascii="Tahoma" w:hAnsi="Tahoma"/>
          <w:b/>
          <w:color w:val="5C0E24"/>
          <w:sz w:val="26"/>
        </w:rPr>
        <w:t>SECTION 4: Feature Needs Assessment</w:t>
      </w:r>
    </w:p>
    <w:p>
      <w:pPr>
        <w:spacing w:before="40" w:after="40"/>
      </w:pPr>
      <w:r>
        <w:rPr>
          <w:rFonts w:ascii="Tahoma" w:hAnsi="Tahoma"/>
          <w:i w:val="0"/>
          <w:sz w:val="22"/>
        </w:rPr>
        <w:t>Add a new Section: title "Part IV — Feature Needs"</w:t>
      </w:r>
    </w:p>
    <w:p>
      <w:pPr>
        <w:spacing w:before="160" w:after="20"/>
      </w:pPr>
      <w:r>
        <w:rPr>
          <w:rFonts w:ascii="Tahoma" w:hAnsi="Tahoma"/>
          <w:b/>
          <w:color w:val="5C0E24"/>
          <w:sz w:val="22"/>
        </w:rPr>
        <w:t xml:space="preserve">Q17. </w:t>
      </w:r>
      <w:r>
        <w:rPr>
          <w:rFonts w:ascii="Tahoma" w:hAnsi="Tahoma"/>
          <w:b/>
          <w:sz w:val="22"/>
        </w:rPr>
        <w:t>Which of the following features would you find helpful in a financial tracking app? (Check all that apply)</w:t>
      </w:r>
    </w:p>
    <w:p>
      <w:pPr>
        <w:spacing w:before="0" w:after="20"/>
        <w:ind w:left="360"/>
      </w:pPr>
      <w:r>
        <w:rPr>
          <w:rFonts w:ascii="Tahoma" w:hAnsi="Tahoma"/>
          <w:i/>
          <w:color w:val="2A4A7F"/>
          <w:sz w:val="20"/>
        </w:rPr>
        <w:t xml:space="preserve">  Type: Checkboxes</w:t>
      </w:r>
      <w:r>
        <w:rPr>
          <w:rFonts w:ascii="Tahoma" w:hAnsi="Tahoma"/>
          <w:color w:val="1A6B3A"/>
          <w:sz w:val="20"/>
        </w:rPr>
        <w:t xml:space="preserve">  [Required ✓]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Automatic receipt scanning (camera / photo)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Voice input for logging expenses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AI-powered financial advice and tips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Automatic categorization of expenses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Budget alerts and spending warnings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Savings goal tracking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Visual charts and analytics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Offline functionality (works without internet)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GCash / Maya / e-wallet integration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SSS / PhilHealth / Pag-IBIG contribution tracking</w:t>
      </w:r>
    </w:p>
    <w:p>
      <w:pPr>
        <w:spacing w:before="160" w:after="20"/>
      </w:pPr>
      <w:r>
        <w:rPr>
          <w:rFonts w:ascii="Tahoma" w:hAnsi="Tahoma"/>
          <w:b/>
          <w:color w:val="5C0E24"/>
          <w:sz w:val="22"/>
        </w:rPr>
        <w:t xml:space="preserve">Q18. </w:t>
      </w:r>
      <w:r>
        <w:rPr>
          <w:rFonts w:ascii="Tahoma" w:hAnsi="Tahoma"/>
          <w:b/>
          <w:sz w:val="22"/>
        </w:rPr>
        <w:t>Would you use an AI-powered financial assistant application to help manage your finances?</w:t>
      </w:r>
    </w:p>
    <w:p>
      <w:pPr>
        <w:spacing w:before="0" w:after="20"/>
        <w:ind w:left="360"/>
      </w:pPr>
      <w:r>
        <w:rPr>
          <w:rFonts w:ascii="Tahoma" w:hAnsi="Tahoma"/>
          <w:i/>
          <w:color w:val="2A4A7F"/>
          <w:sz w:val="20"/>
        </w:rPr>
        <w:t xml:space="preserve">  Type: Multiple choice</w:t>
      </w:r>
      <w:r>
        <w:rPr>
          <w:rFonts w:ascii="Tahoma" w:hAnsi="Tahoma"/>
          <w:color w:val="1A6B3A"/>
          <w:sz w:val="20"/>
        </w:rPr>
        <w:t xml:space="preserve">  [Required ✓]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Yes, definitely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Probably yes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Not sure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Probably not</w:t>
      </w:r>
    </w:p>
    <w:p>
      <w:pPr>
        <w:spacing w:before="0" w:after="0"/>
        <w:ind w:left="720"/>
      </w:pPr>
      <w:r>
        <w:rPr>
          <w:rFonts w:ascii="Tahoma" w:hAnsi="Tahoma"/>
          <w:sz w:val="21"/>
        </w:rPr>
        <w:t>○  No</w:t>
      </w:r>
    </w:p>
    <w:p>
      <w:pPr>
        <w:spacing w:before="160" w:after="20"/>
      </w:pPr>
      <w:r>
        <w:rPr>
          <w:rFonts w:ascii="Tahoma" w:hAnsi="Tahoma"/>
          <w:b/>
          <w:color w:val="5C0E24"/>
          <w:sz w:val="22"/>
        </w:rPr>
        <w:t xml:space="preserve">Q19. </w:t>
      </w:r>
      <w:r>
        <w:rPr>
          <w:rFonts w:ascii="Tahoma" w:hAnsi="Tahoma"/>
          <w:b/>
          <w:sz w:val="22"/>
        </w:rPr>
        <w:t>What features or improvements would you suggest for a Filipino financial management app?</w:t>
      </w:r>
    </w:p>
    <w:p>
      <w:pPr>
        <w:spacing w:before="0" w:after="20"/>
        <w:ind w:left="360"/>
      </w:pPr>
      <w:r>
        <w:rPr>
          <w:rFonts w:ascii="Tahoma" w:hAnsi="Tahoma"/>
          <w:i/>
          <w:color w:val="2A4A7F"/>
          <w:sz w:val="20"/>
        </w:rPr>
        <w:t xml:space="preserve">  Type: Paragraph (long text)</w:t>
      </w:r>
      <w:r>
        <w:rPr>
          <w:rFonts w:ascii="Tahoma" w:hAnsi="Tahoma"/>
          <w:color w:val="999999"/>
          <w:sz w:val="20"/>
        </w:rPr>
        <w:t xml:space="preserve">  [Optional]</w:t>
      </w:r>
    </w:p>
    <w:p>
      <w:pPr>
        <w:spacing w:before="240" w:after="60"/>
      </w:pPr>
      <w:r>
        <w:rPr>
          <w:rFonts w:ascii="Tahoma" w:hAnsi="Tahoma"/>
          <w:b/>
          <w:color w:val="1A6B3A"/>
          <w:sz w:val="26"/>
        </w:rPr>
        <w:t>How to Share the Form</w:t>
      </w:r>
    </w:p>
    <w:p>
      <w:pPr>
        <w:pStyle w:val="ListNumber"/>
      </w:pPr>
      <w:r>
        <w:rPr>
          <w:rFonts w:ascii="Tahoma" w:hAnsi="Tahoma"/>
          <w:sz w:val="22"/>
        </w:rPr>
        <w:t>Click Send (paper airplane icon) at the top right</w:t>
      </w:r>
    </w:p>
    <w:p>
      <w:pPr>
        <w:pStyle w:val="ListNumber"/>
      </w:pPr>
      <w:r>
        <w:rPr>
          <w:rFonts w:ascii="Tahoma" w:hAnsi="Tahoma"/>
          <w:sz w:val="22"/>
        </w:rPr>
        <w:t>Click the link icon 🔗</w:t>
      </w:r>
    </w:p>
    <w:p>
      <w:pPr>
        <w:pStyle w:val="ListNumber"/>
      </w:pPr>
      <w:r>
        <w:rPr>
          <w:rFonts w:ascii="Tahoma" w:hAnsi="Tahoma"/>
          <w:sz w:val="22"/>
        </w:rPr>
        <w:t>Check "Shorten URL"</w:t>
      </w:r>
    </w:p>
    <w:p>
      <w:pPr>
        <w:pStyle w:val="ListNumber"/>
      </w:pPr>
      <w:r>
        <w:rPr>
          <w:rFonts w:ascii="Tahoma" w:hAnsi="Tahoma"/>
          <w:sz w:val="22"/>
        </w:rPr>
        <w:t>Copy the short link and share via group chat / QR code</w:t>
      </w:r>
    </w:p>
    <w:p>
      <w:pPr>
        <w:pStyle w:val="ListNumber"/>
      </w:pPr>
      <w:r>
        <w:rPr>
          <w:rFonts w:ascii="Tahoma" w:hAnsi="Tahoma"/>
          <w:sz w:val="22"/>
        </w:rPr>
        <w:t>OR: Click the QR code icon to generate a QR code respondents can scan with their phone</w:t>
      </w:r>
    </w:p>
    <w:p>
      <w:pPr>
        <w:spacing w:before="240" w:after="60"/>
      </w:pPr>
      <w:r>
        <w:rPr>
          <w:rFonts w:ascii="Tahoma" w:hAnsi="Tahoma"/>
          <w:b/>
          <w:color w:val="1A6B3A"/>
          <w:sz w:val="26"/>
        </w:rPr>
        <w:t>Downloading Results for Analysis</w:t>
      </w:r>
    </w:p>
    <w:p>
      <w:pPr>
        <w:pStyle w:val="ListNumber"/>
      </w:pPr>
      <w:r>
        <w:rPr>
          <w:rFonts w:ascii="Tahoma" w:hAnsi="Tahoma"/>
          <w:sz w:val="22"/>
        </w:rPr>
        <w:t>Go to the Responses tab in your Google Form</w:t>
      </w:r>
    </w:p>
    <w:p>
      <w:pPr>
        <w:pStyle w:val="ListNumber"/>
      </w:pPr>
      <w:r>
        <w:rPr>
          <w:rFonts w:ascii="Tahoma" w:hAnsi="Tahoma"/>
          <w:sz w:val="22"/>
        </w:rPr>
        <w:t>Click the Google Sheets icon (green) to open responses in a spreadsheet</w:t>
      </w:r>
    </w:p>
    <w:p>
      <w:pPr>
        <w:pStyle w:val="ListNumber"/>
      </w:pPr>
      <w:r>
        <w:rPr>
          <w:rFonts w:ascii="Tahoma" w:hAnsi="Tahoma"/>
          <w:sz w:val="22"/>
        </w:rPr>
        <w:t>Download as CSV: File → Download → Comma Separated Values (.csv)</w:t>
      </w:r>
    </w:p>
    <w:p>
      <w:pPr>
        <w:pStyle w:val="ListNumber"/>
      </w:pPr>
      <w:r>
        <w:rPr>
          <w:rFonts w:ascii="Tahoma" w:hAnsi="Tahoma"/>
          <w:sz w:val="22"/>
        </w:rPr>
        <w:t>Give the CSV to Brix to run through the SUS calculator script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