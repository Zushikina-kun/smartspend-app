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ahoma" w:hAnsi="Tahoma"/>
          <w:b/>
          <w:color w:val="5C0E24"/>
          <w:sz w:val="28"/>
        </w:rPr>
        <w:t>SmartSpend — SUS Evaluation Results</w:t>
      </w:r>
    </w:p>
    <w:p>
      <w:pPr>
        <w:jc w:val="center"/>
      </w:pPr>
      <w:r>
        <w:rPr>
          <w:rFonts w:ascii="Tahoma" w:hAnsi="Tahoma"/>
          <w:i/>
          <w:sz w:val="18"/>
        </w:rPr>
        <w:t>Source: demo_simulated_data.csv  |  n = 30 respondents  |  Formula: Brooke (1996)  |  Interpretation: Bangor et al. (2009)</w:t>
      </w:r>
    </w:p>
    <w:p>
      <w:pPr>
        <w:spacing w:after="80"/>
      </w:pPr>
    </w:p>
    <w:tbl>
      <w:tblPr>
        <w:tblStyle w:val="TableGrid"/>
        <w:tblW w:type="auto" w:w="0"/>
        <w:jc w:val="center"/>
        <w:tblLook w:firstColumn="1" w:firstRow="1" w:lastColumn="0" w:lastRow="0" w:noHBand="0" w:noVBand="1" w:val="04A0"/>
      </w:tblPr>
      <w:tblGrid>
        <w:gridCol w:w="691"/>
        <w:gridCol w:w="691"/>
        <w:gridCol w:w="691"/>
        <w:gridCol w:w="691"/>
        <w:gridCol w:w="691"/>
        <w:gridCol w:w="691"/>
        <w:gridCol w:w="691"/>
        <w:gridCol w:w="691"/>
        <w:gridCol w:w="691"/>
        <w:gridCol w:w="691"/>
        <w:gridCol w:w="691"/>
        <w:gridCol w:w="691"/>
        <w:gridCol w:w="691"/>
        <w:gridCol w:w="691"/>
        <w:gridCol w:w="691"/>
        <w:gridCol w:w="691"/>
        <w:gridCol w:w="691"/>
        <w:gridCol w:w="691"/>
        <w:gridCol w:w="691"/>
        <w:gridCol w:w="691"/>
        <w:gridCol w:w="691"/>
        <w:gridCol w:w="691"/>
        <w:gridCol w:w="691"/>
        <w:gridCol w:w="691"/>
        <w:gridCol w:w="691"/>
      </w:tblGrid>
      <w:tr>
        <w:tc>
          <w:tcPr>
            <w:tcW w:type="dxa" w:w="403"/>
            <w:shd w:val="clear" w:color="auto" w:fill="5C0E24"/>
          </w:tcPr>
          <w:p>
            <w:pPr>
              <w:spacing w:before="40" w:after="40"/>
              <w:jc w:val="center"/>
            </w:pPr>
            <w:r>
              <w:rPr>
                <w:rFonts w:ascii="Tahoma" w:hAnsi="Tahoma"/>
                <w:b/>
                <w:i w:val="0"/>
                <w:color w:val="FFFFFF"/>
                <w:sz w:val="16"/>
              </w:rPr>
              <w:t>No.</w:t>
            </w:r>
          </w:p>
        </w:tc>
        <w:tc>
          <w:tcPr>
            <w:tcW w:type="dxa" w:w="1224"/>
            <w:shd w:val="clear" w:color="auto" w:fill="5C0E24"/>
          </w:tcPr>
          <w:p>
            <w:pPr>
              <w:spacing w:before="40" w:after="40"/>
              <w:jc w:val="center"/>
            </w:pPr>
            <w:r>
              <w:rPr>
                <w:rFonts w:ascii="Tahoma" w:hAnsi="Tahoma"/>
                <w:b/>
                <w:i w:val="0"/>
                <w:color w:val="FFFFFF"/>
                <w:sz w:val="16"/>
              </w:rPr>
              <w:t>Group</w:t>
            </w:r>
          </w:p>
        </w:tc>
        <w:tc>
          <w:tcPr>
            <w:tcW w:type="dxa" w:w="432"/>
            <w:shd w:val="clear" w:color="auto" w:fill="2A4A7F"/>
          </w:tcPr>
          <w:p>
            <w:pPr>
              <w:spacing w:before="40" w:after="40"/>
              <w:jc w:val="center"/>
            </w:pPr>
            <w:r>
              <w:rPr>
                <w:rFonts w:ascii="Tahoma" w:hAnsi="Tahoma"/>
                <w:b/>
                <w:i w:val="0"/>
                <w:color w:val="FFFFFF"/>
                <w:sz w:val="16"/>
              </w:rPr>
              <w:t>Q1</w:t>
            </w:r>
          </w:p>
        </w:tc>
        <w:tc>
          <w:tcPr>
            <w:tcW w:type="dxa" w:w="432"/>
            <w:shd w:val="clear" w:color="auto" w:fill="2A4A7F"/>
          </w:tcPr>
          <w:p>
            <w:pPr>
              <w:spacing w:before="40" w:after="40"/>
              <w:jc w:val="center"/>
            </w:pPr>
            <w:r>
              <w:rPr>
                <w:rFonts w:ascii="Tahoma" w:hAnsi="Tahoma"/>
                <w:b/>
                <w:i w:val="0"/>
                <w:color w:val="FFFFFF"/>
                <w:sz w:val="16"/>
              </w:rPr>
              <w:t>Q2</w:t>
            </w:r>
          </w:p>
        </w:tc>
        <w:tc>
          <w:tcPr>
            <w:tcW w:type="dxa" w:w="432"/>
            <w:shd w:val="clear" w:color="auto" w:fill="2A4A7F"/>
          </w:tcPr>
          <w:p>
            <w:pPr>
              <w:spacing w:before="40" w:after="40"/>
              <w:jc w:val="center"/>
            </w:pPr>
            <w:r>
              <w:rPr>
                <w:rFonts w:ascii="Tahoma" w:hAnsi="Tahoma"/>
                <w:b/>
                <w:i w:val="0"/>
                <w:color w:val="FFFFFF"/>
                <w:sz w:val="16"/>
              </w:rPr>
              <w:t>Q3</w:t>
            </w:r>
          </w:p>
        </w:tc>
        <w:tc>
          <w:tcPr>
            <w:tcW w:type="dxa" w:w="432"/>
            <w:shd w:val="clear" w:color="auto" w:fill="2A4A7F"/>
          </w:tcPr>
          <w:p>
            <w:pPr>
              <w:spacing w:before="40" w:after="40"/>
              <w:jc w:val="center"/>
            </w:pPr>
            <w:r>
              <w:rPr>
                <w:rFonts w:ascii="Tahoma" w:hAnsi="Tahoma"/>
                <w:b/>
                <w:i w:val="0"/>
                <w:color w:val="FFFFFF"/>
                <w:sz w:val="16"/>
              </w:rPr>
              <w:t>Q4</w:t>
            </w:r>
          </w:p>
        </w:tc>
        <w:tc>
          <w:tcPr>
            <w:tcW w:type="dxa" w:w="432"/>
            <w:shd w:val="clear" w:color="auto" w:fill="2A4A7F"/>
          </w:tcPr>
          <w:p>
            <w:pPr>
              <w:spacing w:before="40" w:after="40"/>
              <w:jc w:val="center"/>
            </w:pPr>
            <w:r>
              <w:rPr>
                <w:rFonts w:ascii="Tahoma" w:hAnsi="Tahoma"/>
                <w:b/>
                <w:i w:val="0"/>
                <w:color w:val="FFFFFF"/>
                <w:sz w:val="16"/>
              </w:rPr>
              <w:t>Q5</w:t>
            </w:r>
          </w:p>
        </w:tc>
        <w:tc>
          <w:tcPr>
            <w:tcW w:type="dxa" w:w="432"/>
            <w:shd w:val="clear" w:color="auto" w:fill="2A4A7F"/>
          </w:tcPr>
          <w:p>
            <w:pPr>
              <w:spacing w:before="40" w:after="40"/>
              <w:jc w:val="center"/>
            </w:pPr>
            <w:r>
              <w:rPr>
                <w:rFonts w:ascii="Tahoma" w:hAnsi="Tahoma"/>
                <w:b/>
                <w:i w:val="0"/>
                <w:color w:val="FFFFFF"/>
                <w:sz w:val="16"/>
              </w:rPr>
              <w:t>Q6</w:t>
            </w:r>
          </w:p>
        </w:tc>
        <w:tc>
          <w:tcPr>
            <w:tcW w:type="dxa" w:w="432"/>
            <w:shd w:val="clear" w:color="auto" w:fill="2A4A7F"/>
          </w:tcPr>
          <w:p>
            <w:pPr>
              <w:spacing w:before="40" w:after="40"/>
              <w:jc w:val="center"/>
            </w:pPr>
            <w:r>
              <w:rPr>
                <w:rFonts w:ascii="Tahoma" w:hAnsi="Tahoma"/>
                <w:b/>
                <w:i w:val="0"/>
                <w:color w:val="FFFFFF"/>
                <w:sz w:val="16"/>
              </w:rPr>
              <w:t>Q7</w:t>
            </w:r>
          </w:p>
        </w:tc>
        <w:tc>
          <w:tcPr>
            <w:tcW w:type="dxa" w:w="432"/>
            <w:shd w:val="clear" w:color="auto" w:fill="2A4A7F"/>
          </w:tcPr>
          <w:p>
            <w:pPr>
              <w:spacing w:before="40" w:after="40"/>
              <w:jc w:val="center"/>
            </w:pPr>
            <w:r>
              <w:rPr>
                <w:rFonts w:ascii="Tahoma" w:hAnsi="Tahoma"/>
                <w:b/>
                <w:i w:val="0"/>
                <w:color w:val="FFFFFF"/>
                <w:sz w:val="16"/>
              </w:rPr>
              <w:t>Q8</w:t>
            </w:r>
          </w:p>
        </w:tc>
        <w:tc>
          <w:tcPr>
            <w:tcW w:type="dxa" w:w="432"/>
            <w:shd w:val="clear" w:color="auto" w:fill="2A4A7F"/>
          </w:tcPr>
          <w:p>
            <w:pPr>
              <w:spacing w:before="40" w:after="40"/>
              <w:jc w:val="center"/>
            </w:pPr>
            <w:r>
              <w:rPr>
                <w:rFonts w:ascii="Tahoma" w:hAnsi="Tahoma"/>
                <w:b/>
                <w:i w:val="0"/>
                <w:color w:val="FFFFFF"/>
                <w:sz w:val="16"/>
              </w:rPr>
              <w:t>Q9</w:t>
            </w:r>
          </w:p>
        </w:tc>
        <w:tc>
          <w:tcPr>
            <w:tcW w:type="dxa" w:w="432"/>
            <w:shd w:val="clear" w:color="auto" w:fill="2A4A7F"/>
          </w:tcPr>
          <w:p>
            <w:pPr>
              <w:spacing w:before="40" w:after="40"/>
              <w:jc w:val="center"/>
            </w:pPr>
            <w:r>
              <w:rPr>
                <w:rFonts w:ascii="Tahoma" w:hAnsi="Tahoma"/>
                <w:b/>
                <w:i w:val="0"/>
                <w:color w:val="FFFFFF"/>
                <w:sz w:val="16"/>
              </w:rPr>
              <w:t>Q10</w:t>
            </w:r>
          </w:p>
        </w:tc>
        <w:tc>
          <w:tcPr>
            <w:tcW w:type="dxa" w:w="432"/>
            <w:shd w:val="clear" w:color="auto" w:fill="1A6B3A"/>
          </w:tcPr>
          <w:p>
            <w:pPr>
              <w:spacing w:before="40" w:after="40"/>
              <w:jc w:val="center"/>
            </w:pPr>
            <w:r>
              <w:rPr>
                <w:rFonts w:ascii="Tahoma" w:hAnsi="Tahoma"/>
                <w:b/>
                <w:i w:val="0"/>
                <w:color w:val="FFFFFF"/>
                <w:sz w:val="16"/>
              </w:rPr>
              <w:t>Q1*</w:t>
            </w:r>
          </w:p>
        </w:tc>
        <w:tc>
          <w:tcPr>
            <w:tcW w:type="dxa" w:w="432"/>
            <w:shd w:val="clear" w:color="auto" w:fill="1A6B3A"/>
          </w:tcPr>
          <w:p>
            <w:pPr>
              <w:spacing w:before="40" w:after="40"/>
              <w:jc w:val="center"/>
            </w:pPr>
            <w:r>
              <w:rPr>
                <w:rFonts w:ascii="Tahoma" w:hAnsi="Tahoma"/>
                <w:b/>
                <w:i w:val="0"/>
                <w:color w:val="FFFFFF"/>
                <w:sz w:val="16"/>
              </w:rPr>
              <w:t>Q2*</w:t>
            </w:r>
          </w:p>
        </w:tc>
        <w:tc>
          <w:tcPr>
            <w:tcW w:type="dxa" w:w="432"/>
            <w:shd w:val="clear" w:color="auto" w:fill="1A6B3A"/>
          </w:tcPr>
          <w:p>
            <w:pPr>
              <w:spacing w:before="40" w:after="40"/>
              <w:jc w:val="center"/>
            </w:pPr>
            <w:r>
              <w:rPr>
                <w:rFonts w:ascii="Tahoma" w:hAnsi="Tahoma"/>
                <w:b/>
                <w:i w:val="0"/>
                <w:color w:val="FFFFFF"/>
                <w:sz w:val="16"/>
              </w:rPr>
              <w:t>Q3*</w:t>
            </w:r>
          </w:p>
        </w:tc>
        <w:tc>
          <w:tcPr>
            <w:tcW w:type="dxa" w:w="432"/>
            <w:shd w:val="clear" w:color="auto" w:fill="1A6B3A"/>
          </w:tcPr>
          <w:p>
            <w:pPr>
              <w:spacing w:before="40" w:after="40"/>
              <w:jc w:val="center"/>
            </w:pPr>
            <w:r>
              <w:rPr>
                <w:rFonts w:ascii="Tahoma" w:hAnsi="Tahoma"/>
                <w:b/>
                <w:i w:val="0"/>
                <w:color w:val="FFFFFF"/>
                <w:sz w:val="16"/>
              </w:rPr>
              <w:t>Q4*</w:t>
            </w:r>
          </w:p>
        </w:tc>
        <w:tc>
          <w:tcPr>
            <w:tcW w:type="dxa" w:w="432"/>
            <w:shd w:val="clear" w:color="auto" w:fill="1A6B3A"/>
          </w:tcPr>
          <w:p>
            <w:pPr>
              <w:spacing w:before="40" w:after="40"/>
              <w:jc w:val="center"/>
            </w:pPr>
            <w:r>
              <w:rPr>
                <w:rFonts w:ascii="Tahoma" w:hAnsi="Tahoma"/>
                <w:b/>
                <w:i w:val="0"/>
                <w:color w:val="FFFFFF"/>
                <w:sz w:val="16"/>
              </w:rPr>
              <w:t>Q5*</w:t>
            </w:r>
          </w:p>
        </w:tc>
        <w:tc>
          <w:tcPr>
            <w:tcW w:type="dxa" w:w="432"/>
            <w:shd w:val="clear" w:color="auto" w:fill="1A6B3A"/>
          </w:tcPr>
          <w:p>
            <w:pPr>
              <w:spacing w:before="40" w:after="40"/>
              <w:jc w:val="center"/>
            </w:pPr>
            <w:r>
              <w:rPr>
                <w:rFonts w:ascii="Tahoma" w:hAnsi="Tahoma"/>
                <w:b/>
                <w:i w:val="0"/>
                <w:color w:val="FFFFFF"/>
                <w:sz w:val="16"/>
              </w:rPr>
              <w:t>Q6*</w:t>
            </w:r>
          </w:p>
        </w:tc>
        <w:tc>
          <w:tcPr>
            <w:tcW w:type="dxa" w:w="432"/>
            <w:shd w:val="clear" w:color="auto" w:fill="1A6B3A"/>
          </w:tcPr>
          <w:p>
            <w:pPr>
              <w:spacing w:before="40" w:after="40"/>
              <w:jc w:val="center"/>
            </w:pPr>
            <w:r>
              <w:rPr>
                <w:rFonts w:ascii="Tahoma" w:hAnsi="Tahoma"/>
                <w:b/>
                <w:i w:val="0"/>
                <w:color w:val="FFFFFF"/>
                <w:sz w:val="16"/>
              </w:rPr>
              <w:t>Q7*</w:t>
            </w:r>
          </w:p>
        </w:tc>
        <w:tc>
          <w:tcPr>
            <w:tcW w:type="dxa" w:w="432"/>
            <w:shd w:val="clear" w:color="auto" w:fill="1A6B3A"/>
          </w:tcPr>
          <w:p>
            <w:pPr>
              <w:spacing w:before="40" w:after="40"/>
              <w:jc w:val="center"/>
            </w:pPr>
            <w:r>
              <w:rPr>
                <w:rFonts w:ascii="Tahoma" w:hAnsi="Tahoma"/>
                <w:b/>
                <w:i w:val="0"/>
                <w:color w:val="FFFFFF"/>
                <w:sz w:val="16"/>
              </w:rPr>
              <w:t>Q8*</w:t>
            </w:r>
          </w:p>
        </w:tc>
        <w:tc>
          <w:tcPr>
            <w:tcW w:type="dxa" w:w="432"/>
            <w:shd w:val="clear" w:color="auto" w:fill="1A6B3A"/>
          </w:tcPr>
          <w:p>
            <w:pPr>
              <w:spacing w:before="40" w:after="40"/>
              <w:jc w:val="center"/>
            </w:pPr>
            <w:r>
              <w:rPr>
                <w:rFonts w:ascii="Tahoma" w:hAnsi="Tahoma"/>
                <w:b/>
                <w:i w:val="0"/>
                <w:color w:val="FFFFFF"/>
                <w:sz w:val="16"/>
              </w:rPr>
              <w:t>Q9*</w:t>
            </w:r>
          </w:p>
        </w:tc>
        <w:tc>
          <w:tcPr>
            <w:tcW w:type="dxa" w:w="432"/>
            <w:shd w:val="clear" w:color="auto" w:fill="1A6B3A"/>
          </w:tcPr>
          <w:p>
            <w:pPr>
              <w:spacing w:before="40" w:after="40"/>
              <w:jc w:val="center"/>
            </w:pPr>
            <w:r>
              <w:rPr>
                <w:rFonts w:ascii="Tahoma" w:hAnsi="Tahoma"/>
                <w:b/>
                <w:i w:val="0"/>
                <w:color w:val="FFFFFF"/>
                <w:sz w:val="16"/>
              </w:rPr>
              <w:t>Q10*</w:t>
            </w:r>
          </w:p>
        </w:tc>
        <w:tc>
          <w:tcPr>
            <w:tcW w:type="dxa" w:w="504"/>
            <w:shd w:val="clear" w:color="auto" w:fill="5C0E24"/>
          </w:tcPr>
          <w:p>
            <w:pPr>
              <w:spacing w:before="40" w:after="40"/>
              <w:jc w:val="center"/>
            </w:pPr>
            <w:r>
              <w:rPr>
                <w:rFonts w:ascii="Tahoma" w:hAnsi="Tahoma"/>
                <w:b/>
                <w:i w:val="0"/>
                <w:color w:val="FFFFFF"/>
                <w:sz w:val="16"/>
              </w:rPr>
              <w:t>Σ</w:t>
            </w:r>
          </w:p>
        </w:tc>
        <w:tc>
          <w:tcPr>
            <w:tcW w:type="dxa" w:w="835"/>
            <w:shd w:val="clear" w:color="auto" w:fill="5C0E24"/>
          </w:tcPr>
          <w:p>
            <w:pPr>
              <w:spacing w:before="40" w:after="40"/>
              <w:jc w:val="center"/>
            </w:pPr>
            <w:r>
              <w:rPr>
                <w:rFonts w:ascii="Tahoma" w:hAnsi="Tahoma"/>
                <w:b/>
                <w:i w:val="0"/>
                <w:color w:val="FFFFFF"/>
                <w:sz w:val="16"/>
              </w:rPr>
              <w:t>SUS</w:t>
            </w:r>
          </w:p>
        </w:tc>
        <w:tc>
          <w:tcPr>
            <w:tcW w:type="dxa" w:w="691"/>
          </w:tcPr>
          <w:p/>
        </w:tc>
      </w:tr>
      <w:tr>
        <w:tc>
          <w:tcPr>
            <w:tcW w:type="dxa" w:w="403"/>
            <w:shd w:val="clear" w:color="auto" w:fill="DDDDDD"/>
          </w:tcPr>
          <w:p>
            <w:pPr>
              <w:spacing w:before="40" w:after="40"/>
              <w:jc w:val="center"/>
            </w:pPr>
            <w:r>
              <w:rPr>
                <w:rFonts w:ascii="Tahoma" w:hAnsi="Tahoma"/>
                <w:b w:val="0"/>
                <w:i w:val="0"/>
                <w:sz w:val="15"/>
              </w:rPr>
            </w:r>
          </w:p>
        </w:tc>
        <w:tc>
          <w:tcPr>
            <w:tcW w:type="dxa" w:w="1224"/>
            <w:shd w:val="clear" w:color="auto" w:fill="DDDDDD"/>
          </w:tcPr>
          <w:p>
            <w:pPr>
              <w:spacing w:before="40" w:after="40"/>
              <w:jc w:val="center"/>
            </w:pPr>
            <w:r>
              <w:rPr>
                <w:rFonts w:ascii="Tahoma" w:hAnsi="Tahoma"/>
                <w:b w:val="0"/>
                <w:i w:val="0"/>
                <w:sz w:val="15"/>
              </w:rPr>
              <w:t>Raw (1–5) →</w:t>
            </w:r>
          </w:p>
        </w:tc>
        <w:tc>
          <w:tcPr>
            <w:tcW w:type="dxa" w:w="432"/>
            <w:shd w:val="clear" w:color="auto" w:fill="DDEEFF"/>
          </w:tcPr>
          <w:p>
            <w:pPr>
              <w:spacing w:before="40" w:after="40"/>
              <w:jc w:val="center"/>
            </w:pPr>
            <w:r>
              <w:rPr>
                <w:rFonts w:ascii="Tahoma" w:hAnsi="Tahoma"/>
                <w:b w:val="0"/>
                <w:i w:val="0"/>
                <w:sz w:val="15"/>
              </w:rPr>
              <w:t>Raw</w:t>
            </w:r>
          </w:p>
        </w:tc>
        <w:tc>
          <w:tcPr>
            <w:tcW w:type="dxa" w:w="432"/>
            <w:shd w:val="clear" w:color="auto" w:fill="DDEEFF"/>
          </w:tcPr>
          <w:p>
            <w:pPr>
              <w:spacing w:before="40" w:after="40"/>
              <w:jc w:val="center"/>
            </w:pPr>
            <w:r>
              <w:rPr>
                <w:rFonts w:ascii="Tahoma" w:hAnsi="Tahoma"/>
                <w:b w:val="0"/>
                <w:i w:val="0"/>
                <w:sz w:val="15"/>
              </w:rPr>
              <w:t>Raw</w:t>
            </w:r>
          </w:p>
        </w:tc>
        <w:tc>
          <w:tcPr>
            <w:tcW w:type="dxa" w:w="432"/>
            <w:shd w:val="clear" w:color="auto" w:fill="DDEEFF"/>
          </w:tcPr>
          <w:p>
            <w:pPr>
              <w:spacing w:before="40" w:after="40"/>
              <w:jc w:val="center"/>
            </w:pPr>
            <w:r>
              <w:rPr>
                <w:rFonts w:ascii="Tahoma" w:hAnsi="Tahoma"/>
                <w:b w:val="0"/>
                <w:i w:val="0"/>
                <w:sz w:val="15"/>
              </w:rPr>
              <w:t>Raw</w:t>
            </w:r>
          </w:p>
        </w:tc>
        <w:tc>
          <w:tcPr>
            <w:tcW w:type="dxa" w:w="432"/>
            <w:shd w:val="clear" w:color="auto" w:fill="DDEEFF"/>
          </w:tcPr>
          <w:p>
            <w:pPr>
              <w:spacing w:before="40" w:after="40"/>
              <w:jc w:val="center"/>
            </w:pPr>
            <w:r>
              <w:rPr>
                <w:rFonts w:ascii="Tahoma" w:hAnsi="Tahoma"/>
                <w:b w:val="0"/>
                <w:i w:val="0"/>
                <w:sz w:val="15"/>
              </w:rPr>
              <w:t>Raw</w:t>
            </w:r>
          </w:p>
        </w:tc>
        <w:tc>
          <w:tcPr>
            <w:tcW w:type="dxa" w:w="432"/>
            <w:shd w:val="clear" w:color="auto" w:fill="DDEEFF"/>
          </w:tcPr>
          <w:p>
            <w:pPr>
              <w:spacing w:before="40" w:after="40"/>
              <w:jc w:val="center"/>
            </w:pPr>
            <w:r>
              <w:rPr>
                <w:rFonts w:ascii="Tahoma" w:hAnsi="Tahoma"/>
                <w:b w:val="0"/>
                <w:i w:val="0"/>
                <w:sz w:val="15"/>
              </w:rPr>
              <w:t>Raw</w:t>
            </w:r>
          </w:p>
        </w:tc>
        <w:tc>
          <w:tcPr>
            <w:tcW w:type="dxa" w:w="432"/>
            <w:shd w:val="clear" w:color="auto" w:fill="DDEEFF"/>
          </w:tcPr>
          <w:p>
            <w:pPr>
              <w:spacing w:before="40" w:after="40"/>
              <w:jc w:val="center"/>
            </w:pPr>
            <w:r>
              <w:rPr>
                <w:rFonts w:ascii="Tahoma" w:hAnsi="Tahoma"/>
                <w:b w:val="0"/>
                <w:i w:val="0"/>
                <w:sz w:val="15"/>
              </w:rPr>
              <w:t>Raw</w:t>
            </w:r>
          </w:p>
        </w:tc>
        <w:tc>
          <w:tcPr>
            <w:tcW w:type="dxa" w:w="432"/>
            <w:shd w:val="clear" w:color="auto" w:fill="DDEEFF"/>
          </w:tcPr>
          <w:p>
            <w:pPr>
              <w:spacing w:before="40" w:after="40"/>
              <w:jc w:val="center"/>
            </w:pPr>
            <w:r>
              <w:rPr>
                <w:rFonts w:ascii="Tahoma" w:hAnsi="Tahoma"/>
                <w:b w:val="0"/>
                <w:i w:val="0"/>
                <w:sz w:val="15"/>
              </w:rPr>
              <w:t>Raw</w:t>
            </w:r>
          </w:p>
        </w:tc>
        <w:tc>
          <w:tcPr>
            <w:tcW w:type="dxa" w:w="432"/>
            <w:shd w:val="clear" w:color="auto" w:fill="DDEEFF"/>
          </w:tcPr>
          <w:p>
            <w:pPr>
              <w:spacing w:before="40" w:after="40"/>
              <w:jc w:val="center"/>
            </w:pPr>
            <w:r>
              <w:rPr>
                <w:rFonts w:ascii="Tahoma" w:hAnsi="Tahoma"/>
                <w:b w:val="0"/>
                <w:i w:val="0"/>
                <w:sz w:val="15"/>
              </w:rPr>
              <w:t>Raw</w:t>
            </w:r>
          </w:p>
        </w:tc>
        <w:tc>
          <w:tcPr>
            <w:tcW w:type="dxa" w:w="432"/>
            <w:shd w:val="clear" w:color="auto" w:fill="DDEEFF"/>
          </w:tcPr>
          <w:p>
            <w:pPr>
              <w:spacing w:before="40" w:after="40"/>
              <w:jc w:val="center"/>
            </w:pPr>
            <w:r>
              <w:rPr>
                <w:rFonts w:ascii="Tahoma" w:hAnsi="Tahoma"/>
                <w:b w:val="0"/>
                <w:i w:val="0"/>
                <w:sz w:val="15"/>
              </w:rPr>
              <w:t>Raw</w:t>
            </w:r>
          </w:p>
        </w:tc>
        <w:tc>
          <w:tcPr>
            <w:tcW w:type="dxa" w:w="432"/>
            <w:shd w:val="clear" w:color="auto" w:fill="DDEEFF"/>
          </w:tcPr>
          <w:p>
            <w:pPr>
              <w:spacing w:before="40" w:after="40"/>
              <w:jc w:val="center"/>
            </w:pPr>
            <w:r>
              <w:rPr>
                <w:rFonts w:ascii="Tahoma" w:hAnsi="Tahoma"/>
                <w:b w:val="0"/>
                <w:i w:val="0"/>
                <w:sz w:val="15"/>
              </w:rPr>
              <w:t>Raw</w:t>
            </w:r>
          </w:p>
        </w:tc>
        <w:tc>
          <w:tcPr>
            <w:tcW w:type="dxa" w:w="432"/>
            <w:shd w:val="clear" w:color="auto" w:fill="DDFFEE"/>
          </w:tcPr>
          <w:p>
            <w:pPr>
              <w:spacing w:before="40" w:after="40"/>
              <w:jc w:val="center"/>
            </w:pPr>
            <w:r>
              <w:rPr>
                <w:rFonts w:ascii="Tahoma" w:hAnsi="Tahoma"/>
                <w:b w:val="0"/>
                <w:i w:val="0"/>
                <w:sz w:val="15"/>
              </w:rPr>
              <w:t>Adj</w:t>
            </w:r>
          </w:p>
        </w:tc>
        <w:tc>
          <w:tcPr>
            <w:tcW w:type="dxa" w:w="432"/>
            <w:shd w:val="clear" w:color="auto" w:fill="DDFFEE"/>
          </w:tcPr>
          <w:p>
            <w:pPr>
              <w:spacing w:before="40" w:after="40"/>
              <w:jc w:val="center"/>
            </w:pPr>
            <w:r>
              <w:rPr>
                <w:rFonts w:ascii="Tahoma" w:hAnsi="Tahoma"/>
                <w:b w:val="0"/>
                <w:i w:val="0"/>
                <w:sz w:val="15"/>
              </w:rPr>
              <w:t>Adj</w:t>
            </w:r>
          </w:p>
        </w:tc>
        <w:tc>
          <w:tcPr>
            <w:tcW w:type="dxa" w:w="432"/>
            <w:shd w:val="clear" w:color="auto" w:fill="DDFFEE"/>
          </w:tcPr>
          <w:p>
            <w:pPr>
              <w:spacing w:before="40" w:after="40"/>
              <w:jc w:val="center"/>
            </w:pPr>
            <w:r>
              <w:rPr>
                <w:rFonts w:ascii="Tahoma" w:hAnsi="Tahoma"/>
                <w:b w:val="0"/>
                <w:i w:val="0"/>
                <w:sz w:val="15"/>
              </w:rPr>
              <w:t>Adj</w:t>
            </w:r>
          </w:p>
        </w:tc>
        <w:tc>
          <w:tcPr>
            <w:tcW w:type="dxa" w:w="432"/>
            <w:shd w:val="clear" w:color="auto" w:fill="DDFFEE"/>
          </w:tcPr>
          <w:p>
            <w:pPr>
              <w:spacing w:before="40" w:after="40"/>
              <w:jc w:val="center"/>
            </w:pPr>
            <w:r>
              <w:rPr>
                <w:rFonts w:ascii="Tahoma" w:hAnsi="Tahoma"/>
                <w:b w:val="0"/>
                <w:i w:val="0"/>
                <w:sz w:val="15"/>
              </w:rPr>
              <w:t>Adj</w:t>
            </w:r>
          </w:p>
        </w:tc>
        <w:tc>
          <w:tcPr>
            <w:tcW w:type="dxa" w:w="432"/>
            <w:shd w:val="clear" w:color="auto" w:fill="DDFFEE"/>
          </w:tcPr>
          <w:p>
            <w:pPr>
              <w:spacing w:before="40" w:after="40"/>
              <w:jc w:val="center"/>
            </w:pPr>
            <w:r>
              <w:rPr>
                <w:rFonts w:ascii="Tahoma" w:hAnsi="Tahoma"/>
                <w:b w:val="0"/>
                <w:i w:val="0"/>
                <w:sz w:val="15"/>
              </w:rPr>
              <w:t>Adj</w:t>
            </w:r>
          </w:p>
        </w:tc>
        <w:tc>
          <w:tcPr>
            <w:tcW w:type="dxa" w:w="432"/>
            <w:shd w:val="clear" w:color="auto" w:fill="DDFFEE"/>
          </w:tcPr>
          <w:p>
            <w:pPr>
              <w:spacing w:before="40" w:after="40"/>
              <w:jc w:val="center"/>
            </w:pPr>
            <w:r>
              <w:rPr>
                <w:rFonts w:ascii="Tahoma" w:hAnsi="Tahoma"/>
                <w:b w:val="0"/>
                <w:i w:val="0"/>
                <w:sz w:val="15"/>
              </w:rPr>
              <w:t>Adj</w:t>
            </w:r>
          </w:p>
        </w:tc>
        <w:tc>
          <w:tcPr>
            <w:tcW w:type="dxa" w:w="432"/>
            <w:shd w:val="clear" w:color="auto" w:fill="DDFFEE"/>
          </w:tcPr>
          <w:p>
            <w:pPr>
              <w:spacing w:before="40" w:after="40"/>
              <w:jc w:val="center"/>
            </w:pPr>
            <w:r>
              <w:rPr>
                <w:rFonts w:ascii="Tahoma" w:hAnsi="Tahoma"/>
                <w:b w:val="0"/>
                <w:i w:val="0"/>
                <w:sz w:val="15"/>
              </w:rPr>
              <w:t>Adj</w:t>
            </w:r>
          </w:p>
        </w:tc>
        <w:tc>
          <w:tcPr>
            <w:tcW w:type="dxa" w:w="432"/>
            <w:shd w:val="clear" w:color="auto" w:fill="DDFFEE"/>
          </w:tcPr>
          <w:p>
            <w:pPr>
              <w:spacing w:before="40" w:after="40"/>
              <w:jc w:val="center"/>
            </w:pPr>
            <w:r>
              <w:rPr>
                <w:rFonts w:ascii="Tahoma" w:hAnsi="Tahoma"/>
                <w:b w:val="0"/>
                <w:i w:val="0"/>
                <w:sz w:val="15"/>
              </w:rPr>
              <w:t>Adj</w:t>
            </w:r>
          </w:p>
        </w:tc>
        <w:tc>
          <w:tcPr>
            <w:tcW w:type="dxa" w:w="432"/>
            <w:shd w:val="clear" w:color="auto" w:fill="DDFFEE"/>
          </w:tcPr>
          <w:p>
            <w:pPr>
              <w:spacing w:before="40" w:after="40"/>
              <w:jc w:val="center"/>
            </w:pPr>
            <w:r>
              <w:rPr>
                <w:rFonts w:ascii="Tahoma" w:hAnsi="Tahoma"/>
                <w:b w:val="0"/>
                <w:i w:val="0"/>
                <w:sz w:val="15"/>
              </w:rPr>
              <w:t>Adj</w:t>
            </w:r>
          </w:p>
        </w:tc>
        <w:tc>
          <w:tcPr>
            <w:tcW w:type="dxa" w:w="432"/>
            <w:shd w:val="clear" w:color="auto" w:fill="DDFFEE"/>
          </w:tcPr>
          <w:p>
            <w:pPr>
              <w:spacing w:before="40" w:after="40"/>
              <w:jc w:val="center"/>
            </w:pPr>
            <w:r>
              <w:rPr>
                <w:rFonts w:ascii="Tahoma" w:hAnsi="Tahoma"/>
                <w:b w:val="0"/>
                <w:i w:val="0"/>
                <w:sz w:val="15"/>
              </w:rPr>
              <w:t>Adj</w:t>
            </w:r>
          </w:p>
        </w:tc>
        <w:tc>
          <w:tcPr>
            <w:tcW w:type="dxa" w:w="504"/>
            <w:shd w:val="clear" w:color="auto" w:fill="DDDDDD"/>
          </w:tcPr>
          <w:p>
            <w:pPr>
              <w:spacing w:before="40" w:after="40"/>
              <w:jc w:val="center"/>
            </w:pPr>
            <w:r>
              <w:rPr>
                <w:rFonts w:ascii="Tahoma" w:hAnsi="Tahoma"/>
                <w:b w:val="0"/>
                <w:i w:val="0"/>
                <w:sz w:val="15"/>
              </w:rPr>
              <w:t>max 40</w:t>
            </w:r>
          </w:p>
        </w:tc>
        <w:tc>
          <w:tcPr>
            <w:tcW w:type="dxa" w:w="835"/>
            <w:shd w:val="clear" w:color="auto" w:fill="DDDDDD"/>
          </w:tcPr>
          <w:p>
            <w:pPr>
              <w:spacing w:before="40" w:after="40"/>
              <w:jc w:val="center"/>
            </w:pPr>
            <w:r>
              <w:rPr>
                <w:rFonts w:ascii="Tahoma" w:hAnsi="Tahoma"/>
                <w:b w:val="0"/>
                <w:i w:val="0"/>
                <w:sz w:val="15"/>
              </w:rPr>
              <w:t>max 100</w:t>
            </w:r>
          </w:p>
        </w:tc>
        <w:tc>
          <w:tcPr>
            <w:tcW w:type="dxa" w:w="691"/>
          </w:tcPr>
          <w:p/>
        </w:tc>
      </w:tr>
      <w:tr>
        <w:tc>
          <w:tcPr>
            <w:tcW w:type="dxa" w:w="403"/>
            <w:shd w:val="clear" w:color="auto" w:fill="FFFFFF"/>
          </w:tcPr>
          <w:p>
            <w:pPr>
              <w:spacing w:before="40" w:after="40"/>
              <w:jc w:val="center"/>
            </w:pPr>
            <w:r>
              <w:rPr>
                <w:rFonts w:ascii="Tahoma" w:hAnsi="Tahoma"/>
                <w:b/>
                <w:i w:val="0"/>
                <w:sz w:val="17"/>
              </w:rPr>
              <w:t>1</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504"/>
            <w:shd w:val="clear" w:color="auto" w:fill="E3F2FD"/>
          </w:tcPr>
          <w:p>
            <w:pPr>
              <w:spacing w:before="40" w:after="40"/>
              <w:jc w:val="center"/>
            </w:pPr>
            <w:r>
              <w:rPr>
                <w:rFonts w:ascii="Tahoma" w:hAnsi="Tahoma"/>
                <w:b w:val="0"/>
                <w:i w:val="0"/>
                <w:sz w:val="17"/>
              </w:rPr>
              <w:t>37</w:t>
            </w:r>
          </w:p>
        </w:tc>
        <w:tc>
          <w:tcPr>
            <w:tcW w:type="dxa" w:w="835"/>
            <w:shd w:val="clear" w:color="auto" w:fill="C8E6C9"/>
          </w:tcPr>
          <w:p>
            <w:pPr>
              <w:spacing w:before="40" w:after="40"/>
              <w:jc w:val="center"/>
            </w:pPr>
            <w:r>
              <w:rPr>
                <w:rFonts w:ascii="Tahoma" w:hAnsi="Tahoma"/>
                <w:b/>
                <w:i w:val="0"/>
                <w:color w:val="1A6B3A"/>
                <w:sz w:val="18"/>
              </w:rPr>
              <w:t>92.5</w:t>
            </w:r>
          </w:p>
        </w:tc>
        <w:tc>
          <w:tcPr>
            <w:tcW w:type="dxa" w:w="691"/>
          </w:tcPr>
          <w:p/>
        </w:tc>
      </w:tr>
      <w:tr>
        <w:tc>
          <w:tcPr>
            <w:tcW w:type="dxa" w:w="403"/>
            <w:shd w:val="clear" w:color="auto" w:fill="F8F8F8"/>
          </w:tcPr>
          <w:p>
            <w:pPr>
              <w:spacing w:before="40" w:after="40"/>
              <w:jc w:val="center"/>
            </w:pPr>
            <w:r>
              <w:rPr>
                <w:rFonts w:ascii="Tahoma" w:hAnsi="Tahoma"/>
                <w:b/>
                <w:i w:val="0"/>
                <w:sz w:val="17"/>
              </w:rPr>
              <w:t>2</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504"/>
            <w:shd w:val="clear" w:color="auto" w:fill="E3F2FD"/>
          </w:tcPr>
          <w:p>
            <w:pPr>
              <w:spacing w:before="40" w:after="40"/>
              <w:jc w:val="center"/>
            </w:pPr>
            <w:r>
              <w:rPr>
                <w:rFonts w:ascii="Tahoma" w:hAnsi="Tahoma"/>
                <w:b w:val="0"/>
                <w:i w:val="0"/>
                <w:sz w:val="17"/>
              </w:rPr>
              <w:t>33</w:t>
            </w:r>
          </w:p>
        </w:tc>
        <w:tc>
          <w:tcPr>
            <w:tcW w:type="dxa" w:w="835"/>
            <w:shd w:val="clear" w:color="auto" w:fill="C8E6C9"/>
          </w:tcPr>
          <w:p>
            <w:pPr>
              <w:spacing w:before="40" w:after="40"/>
              <w:jc w:val="center"/>
            </w:pPr>
            <w:r>
              <w:rPr>
                <w:rFonts w:ascii="Tahoma" w:hAnsi="Tahoma"/>
                <w:b/>
                <w:i w:val="0"/>
                <w:color w:val="1A6B3A"/>
                <w:sz w:val="18"/>
              </w:rPr>
              <w:t>82.5</w:t>
            </w:r>
          </w:p>
        </w:tc>
        <w:tc>
          <w:tcPr>
            <w:tcW w:type="dxa" w:w="691"/>
          </w:tcPr>
          <w:p/>
        </w:tc>
      </w:tr>
      <w:tr>
        <w:tc>
          <w:tcPr>
            <w:tcW w:type="dxa" w:w="403"/>
            <w:shd w:val="clear" w:color="auto" w:fill="FFFFFF"/>
          </w:tcPr>
          <w:p>
            <w:pPr>
              <w:spacing w:before="40" w:after="40"/>
              <w:jc w:val="center"/>
            </w:pPr>
            <w:r>
              <w:rPr>
                <w:rFonts w:ascii="Tahoma" w:hAnsi="Tahoma"/>
                <w:b/>
                <w:i w:val="0"/>
                <w:sz w:val="17"/>
              </w:rPr>
              <w:t>3</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504"/>
            <w:shd w:val="clear" w:color="auto" w:fill="E3F2FD"/>
          </w:tcPr>
          <w:p>
            <w:pPr>
              <w:spacing w:before="40" w:after="40"/>
              <w:jc w:val="center"/>
            </w:pPr>
            <w:r>
              <w:rPr>
                <w:rFonts w:ascii="Tahoma" w:hAnsi="Tahoma"/>
                <w:b w:val="0"/>
                <w:i w:val="0"/>
                <w:sz w:val="17"/>
              </w:rPr>
              <w:t>35</w:t>
            </w:r>
          </w:p>
        </w:tc>
        <w:tc>
          <w:tcPr>
            <w:tcW w:type="dxa" w:w="835"/>
            <w:shd w:val="clear" w:color="auto" w:fill="C8E6C9"/>
          </w:tcPr>
          <w:p>
            <w:pPr>
              <w:spacing w:before="40" w:after="40"/>
              <w:jc w:val="center"/>
            </w:pPr>
            <w:r>
              <w:rPr>
                <w:rFonts w:ascii="Tahoma" w:hAnsi="Tahoma"/>
                <w:b/>
                <w:i w:val="0"/>
                <w:color w:val="1A6B3A"/>
                <w:sz w:val="18"/>
              </w:rPr>
              <w:t>87.5</w:t>
            </w:r>
          </w:p>
        </w:tc>
        <w:tc>
          <w:tcPr>
            <w:tcW w:type="dxa" w:w="691"/>
          </w:tcPr>
          <w:p/>
        </w:tc>
      </w:tr>
      <w:tr>
        <w:tc>
          <w:tcPr>
            <w:tcW w:type="dxa" w:w="403"/>
            <w:shd w:val="clear" w:color="auto" w:fill="F8F8F8"/>
          </w:tcPr>
          <w:p>
            <w:pPr>
              <w:spacing w:before="40" w:after="40"/>
              <w:jc w:val="center"/>
            </w:pPr>
            <w:r>
              <w:rPr>
                <w:rFonts w:ascii="Tahoma" w:hAnsi="Tahoma"/>
                <w:b/>
                <w:i w:val="0"/>
                <w:sz w:val="17"/>
              </w:rPr>
              <w:t>4</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504"/>
            <w:shd w:val="clear" w:color="auto" w:fill="E3F2FD"/>
          </w:tcPr>
          <w:p>
            <w:pPr>
              <w:spacing w:before="40" w:after="40"/>
              <w:jc w:val="center"/>
            </w:pPr>
            <w:r>
              <w:rPr>
                <w:rFonts w:ascii="Tahoma" w:hAnsi="Tahoma"/>
                <w:b w:val="0"/>
                <w:i w:val="0"/>
                <w:sz w:val="17"/>
              </w:rPr>
              <w:t>32</w:t>
            </w:r>
          </w:p>
        </w:tc>
        <w:tc>
          <w:tcPr>
            <w:tcW w:type="dxa" w:w="835"/>
            <w:shd w:val="clear" w:color="auto" w:fill="C8E6C9"/>
          </w:tcPr>
          <w:p>
            <w:pPr>
              <w:spacing w:before="40" w:after="40"/>
              <w:jc w:val="center"/>
            </w:pPr>
            <w:r>
              <w:rPr>
                <w:rFonts w:ascii="Tahoma" w:hAnsi="Tahoma"/>
                <w:b/>
                <w:i w:val="0"/>
                <w:color w:val="1A6B3A"/>
                <w:sz w:val="18"/>
              </w:rPr>
              <w:t>80.0</w:t>
            </w:r>
          </w:p>
        </w:tc>
        <w:tc>
          <w:tcPr>
            <w:tcW w:type="dxa" w:w="691"/>
          </w:tcPr>
          <w:p/>
        </w:tc>
      </w:tr>
      <w:tr>
        <w:tc>
          <w:tcPr>
            <w:tcW w:type="dxa" w:w="403"/>
            <w:shd w:val="clear" w:color="auto" w:fill="FFFFFF"/>
          </w:tcPr>
          <w:p>
            <w:pPr>
              <w:spacing w:before="40" w:after="40"/>
              <w:jc w:val="center"/>
            </w:pPr>
            <w:r>
              <w:rPr>
                <w:rFonts w:ascii="Tahoma" w:hAnsi="Tahoma"/>
                <w:b/>
                <w:i w:val="0"/>
                <w:sz w:val="17"/>
              </w:rPr>
              <w:t>5</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504"/>
            <w:shd w:val="clear" w:color="auto" w:fill="E3F2FD"/>
          </w:tcPr>
          <w:p>
            <w:pPr>
              <w:spacing w:before="40" w:after="40"/>
              <w:jc w:val="center"/>
            </w:pPr>
            <w:r>
              <w:rPr>
                <w:rFonts w:ascii="Tahoma" w:hAnsi="Tahoma"/>
                <w:b w:val="0"/>
                <w:i w:val="0"/>
                <w:sz w:val="17"/>
              </w:rPr>
              <w:t>35</w:t>
            </w:r>
          </w:p>
        </w:tc>
        <w:tc>
          <w:tcPr>
            <w:tcW w:type="dxa" w:w="835"/>
            <w:shd w:val="clear" w:color="auto" w:fill="C8E6C9"/>
          </w:tcPr>
          <w:p>
            <w:pPr>
              <w:spacing w:before="40" w:after="40"/>
              <w:jc w:val="center"/>
            </w:pPr>
            <w:r>
              <w:rPr>
                <w:rFonts w:ascii="Tahoma" w:hAnsi="Tahoma"/>
                <w:b/>
                <w:i w:val="0"/>
                <w:color w:val="1A6B3A"/>
                <w:sz w:val="18"/>
              </w:rPr>
              <w:t>87.5</w:t>
            </w:r>
          </w:p>
        </w:tc>
        <w:tc>
          <w:tcPr>
            <w:tcW w:type="dxa" w:w="691"/>
          </w:tcPr>
          <w:p/>
        </w:tc>
      </w:tr>
      <w:tr>
        <w:tc>
          <w:tcPr>
            <w:tcW w:type="dxa" w:w="403"/>
            <w:shd w:val="clear" w:color="auto" w:fill="F8F8F8"/>
          </w:tcPr>
          <w:p>
            <w:pPr>
              <w:spacing w:before="40" w:after="40"/>
              <w:jc w:val="center"/>
            </w:pPr>
            <w:r>
              <w:rPr>
                <w:rFonts w:ascii="Tahoma" w:hAnsi="Tahoma"/>
                <w:b/>
                <w:i w:val="0"/>
                <w:sz w:val="17"/>
              </w:rPr>
              <w:t>6</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504"/>
            <w:shd w:val="clear" w:color="auto" w:fill="E3F2FD"/>
          </w:tcPr>
          <w:p>
            <w:pPr>
              <w:spacing w:before="40" w:after="40"/>
              <w:jc w:val="center"/>
            </w:pPr>
            <w:r>
              <w:rPr>
                <w:rFonts w:ascii="Tahoma" w:hAnsi="Tahoma"/>
                <w:b w:val="0"/>
                <w:i w:val="0"/>
                <w:sz w:val="17"/>
              </w:rPr>
              <w:t>30</w:t>
            </w:r>
          </w:p>
        </w:tc>
        <w:tc>
          <w:tcPr>
            <w:tcW w:type="dxa" w:w="835"/>
            <w:shd w:val="clear" w:color="auto" w:fill="FFF9C4"/>
          </w:tcPr>
          <w:p>
            <w:pPr>
              <w:spacing w:before="40" w:after="40"/>
              <w:jc w:val="center"/>
            </w:pPr>
            <w:r>
              <w:rPr>
                <w:rFonts w:ascii="Tahoma" w:hAnsi="Tahoma"/>
                <w:b/>
                <w:i w:val="0"/>
                <w:color w:val="806000"/>
                <w:sz w:val="18"/>
              </w:rPr>
              <w:t>75.0</w:t>
            </w:r>
          </w:p>
        </w:tc>
        <w:tc>
          <w:tcPr>
            <w:tcW w:type="dxa" w:w="691"/>
          </w:tcPr>
          <w:p/>
        </w:tc>
      </w:tr>
      <w:tr>
        <w:tc>
          <w:tcPr>
            <w:tcW w:type="dxa" w:w="403"/>
            <w:shd w:val="clear" w:color="auto" w:fill="FFFFFF"/>
          </w:tcPr>
          <w:p>
            <w:pPr>
              <w:spacing w:before="40" w:after="40"/>
              <w:jc w:val="center"/>
            </w:pPr>
            <w:r>
              <w:rPr>
                <w:rFonts w:ascii="Tahoma" w:hAnsi="Tahoma"/>
                <w:b/>
                <w:i w:val="0"/>
                <w:sz w:val="17"/>
              </w:rPr>
              <w:t>7</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504"/>
            <w:shd w:val="clear" w:color="auto" w:fill="E3F2FD"/>
          </w:tcPr>
          <w:p>
            <w:pPr>
              <w:spacing w:before="40" w:after="40"/>
              <w:jc w:val="center"/>
            </w:pPr>
            <w:r>
              <w:rPr>
                <w:rFonts w:ascii="Tahoma" w:hAnsi="Tahoma"/>
                <w:b w:val="0"/>
                <w:i w:val="0"/>
                <w:sz w:val="17"/>
              </w:rPr>
              <w:t>34</w:t>
            </w:r>
          </w:p>
        </w:tc>
        <w:tc>
          <w:tcPr>
            <w:tcW w:type="dxa" w:w="835"/>
            <w:shd w:val="clear" w:color="auto" w:fill="C8E6C9"/>
          </w:tcPr>
          <w:p>
            <w:pPr>
              <w:spacing w:before="40" w:after="40"/>
              <w:jc w:val="center"/>
            </w:pPr>
            <w:r>
              <w:rPr>
                <w:rFonts w:ascii="Tahoma" w:hAnsi="Tahoma"/>
                <w:b/>
                <w:i w:val="0"/>
                <w:color w:val="1A6B3A"/>
                <w:sz w:val="18"/>
              </w:rPr>
              <w:t>85.0</w:t>
            </w:r>
          </w:p>
        </w:tc>
        <w:tc>
          <w:tcPr>
            <w:tcW w:type="dxa" w:w="691"/>
          </w:tcPr>
          <w:p/>
        </w:tc>
      </w:tr>
      <w:tr>
        <w:tc>
          <w:tcPr>
            <w:tcW w:type="dxa" w:w="403"/>
            <w:shd w:val="clear" w:color="auto" w:fill="F8F8F8"/>
          </w:tcPr>
          <w:p>
            <w:pPr>
              <w:spacing w:before="40" w:after="40"/>
              <w:jc w:val="center"/>
            </w:pPr>
            <w:r>
              <w:rPr>
                <w:rFonts w:ascii="Tahoma" w:hAnsi="Tahoma"/>
                <w:b/>
                <w:i w:val="0"/>
                <w:sz w:val="17"/>
              </w:rPr>
              <w:t>8</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504"/>
            <w:shd w:val="clear" w:color="auto" w:fill="E3F2FD"/>
          </w:tcPr>
          <w:p>
            <w:pPr>
              <w:spacing w:before="40" w:after="40"/>
              <w:jc w:val="center"/>
            </w:pPr>
            <w:r>
              <w:rPr>
                <w:rFonts w:ascii="Tahoma" w:hAnsi="Tahoma"/>
                <w:b w:val="0"/>
                <w:i w:val="0"/>
                <w:sz w:val="17"/>
              </w:rPr>
              <w:t>35</w:t>
            </w:r>
          </w:p>
        </w:tc>
        <w:tc>
          <w:tcPr>
            <w:tcW w:type="dxa" w:w="835"/>
            <w:shd w:val="clear" w:color="auto" w:fill="C8E6C9"/>
          </w:tcPr>
          <w:p>
            <w:pPr>
              <w:spacing w:before="40" w:after="40"/>
              <w:jc w:val="center"/>
            </w:pPr>
            <w:r>
              <w:rPr>
                <w:rFonts w:ascii="Tahoma" w:hAnsi="Tahoma"/>
                <w:b/>
                <w:i w:val="0"/>
                <w:color w:val="1A6B3A"/>
                <w:sz w:val="18"/>
              </w:rPr>
              <w:t>87.5</w:t>
            </w:r>
          </w:p>
        </w:tc>
        <w:tc>
          <w:tcPr>
            <w:tcW w:type="dxa" w:w="691"/>
          </w:tcPr>
          <w:p/>
        </w:tc>
      </w:tr>
      <w:tr>
        <w:tc>
          <w:tcPr>
            <w:tcW w:type="dxa" w:w="403"/>
            <w:shd w:val="clear" w:color="auto" w:fill="FFFFFF"/>
          </w:tcPr>
          <w:p>
            <w:pPr>
              <w:spacing w:before="40" w:after="40"/>
              <w:jc w:val="center"/>
            </w:pPr>
            <w:r>
              <w:rPr>
                <w:rFonts w:ascii="Tahoma" w:hAnsi="Tahoma"/>
                <w:b/>
                <w:i w:val="0"/>
                <w:sz w:val="17"/>
              </w:rPr>
              <w:t>9</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504"/>
            <w:shd w:val="clear" w:color="auto" w:fill="E3F2FD"/>
          </w:tcPr>
          <w:p>
            <w:pPr>
              <w:spacing w:before="40" w:after="40"/>
              <w:jc w:val="center"/>
            </w:pPr>
            <w:r>
              <w:rPr>
                <w:rFonts w:ascii="Tahoma" w:hAnsi="Tahoma"/>
                <w:b w:val="0"/>
                <w:i w:val="0"/>
                <w:sz w:val="17"/>
              </w:rPr>
              <w:t>32</w:t>
            </w:r>
          </w:p>
        </w:tc>
        <w:tc>
          <w:tcPr>
            <w:tcW w:type="dxa" w:w="835"/>
            <w:shd w:val="clear" w:color="auto" w:fill="C8E6C9"/>
          </w:tcPr>
          <w:p>
            <w:pPr>
              <w:spacing w:before="40" w:after="40"/>
              <w:jc w:val="center"/>
            </w:pPr>
            <w:r>
              <w:rPr>
                <w:rFonts w:ascii="Tahoma" w:hAnsi="Tahoma"/>
                <w:b/>
                <w:i w:val="0"/>
                <w:color w:val="1A6B3A"/>
                <w:sz w:val="18"/>
              </w:rPr>
              <w:t>80.0</w:t>
            </w:r>
          </w:p>
        </w:tc>
        <w:tc>
          <w:tcPr>
            <w:tcW w:type="dxa" w:w="691"/>
          </w:tcPr>
          <w:p/>
        </w:tc>
      </w:tr>
      <w:tr>
        <w:tc>
          <w:tcPr>
            <w:tcW w:type="dxa" w:w="403"/>
            <w:shd w:val="clear" w:color="auto" w:fill="F8F8F8"/>
          </w:tcPr>
          <w:p>
            <w:pPr>
              <w:spacing w:before="40" w:after="40"/>
              <w:jc w:val="center"/>
            </w:pPr>
            <w:r>
              <w:rPr>
                <w:rFonts w:ascii="Tahoma" w:hAnsi="Tahoma"/>
                <w:b/>
                <w:i w:val="0"/>
                <w:sz w:val="17"/>
              </w:rPr>
              <w:t>10</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504"/>
            <w:shd w:val="clear" w:color="auto" w:fill="E3F2FD"/>
          </w:tcPr>
          <w:p>
            <w:pPr>
              <w:spacing w:before="40" w:after="40"/>
              <w:jc w:val="center"/>
            </w:pPr>
            <w:r>
              <w:rPr>
                <w:rFonts w:ascii="Tahoma" w:hAnsi="Tahoma"/>
                <w:b w:val="0"/>
                <w:i w:val="0"/>
                <w:sz w:val="17"/>
              </w:rPr>
              <w:t>31</w:t>
            </w:r>
          </w:p>
        </w:tc>
        <w:tc>
          <w:tcPr>
            <w:tcW w:type="dxa" w:w="835"/>
            <w:shd w:val="clear" w:color="auto" w:fill="FFF9C4"/>
          </w:tcPr>
          <w:p>
            <w:pPr>
              <w:spacing w:before="40" w:after="40"/>
              <w:jc w:val="center"/>
            </w:pPr>
            <w:r>
              <w:rPr>
                <w:rFonts w:ascii="Tahoma" w:hAnsi="Tahoma"/>
                <w:b/>
                <w:i w:val="0"/>
                <w:color w:val="806000"/>
                <w:sz w:val="18"/>
              </w:rPr>
              <w:t>77.5</w:t>
            </w:r>
          </w:p>
        </w:tc>
        <w:tc>
          <w:tcPr>
            <w:tcW w:type="dxa" w:w="691"/>
          </w:tcPr>
          <w:p/>
        </w:tc>
      </w:tr>
      <w:tr>
        <w:tc>
          <w:tcPr>
            <w:tcW w:type="dxa" w:w="403"/>
            <w:shd w:val="clear" w:color="auto" w:fill="FFFFFF"/>
          </w:tcPr>
          <w:p>
            <w:pPr>
              <w:spacing w:before="40" w:after="40"/>
              <w:jc w:val="center"/>
            </w:pPr>
            <w:r>
              <w:rPr>
                <w:rFonts w:ascii="Tahoma" w:hAnsi="Tahoma"/>
                <w:b/>
                <w:i w:val="0"/>
                <w:sz w:val="17"/>
              </w:rPr>
              <w:t>11</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504"/>
            <w:shd w:val="clear" w:color="auto" w:fill="E3F2FD"/>
          </w:tcPr>
          <w:p>
            <w:pPr>
              <w:spacing w:before="40" w:after="40"/>
              <w:jc w:val="center"/>
            </w:pPr>
            <w:r>
              <w:rPr>
                <w:rFonts w:ascii="Tahoma" w:hAnsi="Tahoma"/>
                <w:b w:val="0"/>
                <w:i w:val="0"/>
                <w:sz w:val="17"/>
              </w:rPr>
              <w:t>28</w:t>
            </w:r>
          </w:p>
        </w:tc>
        <w:tc>
          <w:tcPr>
            <w:tcW w:type="dxa" w:w="835"/>
            <w:shd w:val="clear" w:color="auto" w:fill="FFF9C4"/>
          </w:tcPr>
          <w:p>
            <w:pPr>
              <w:spacing w:before="40" w:after="40"/>
              <w:jc w:val="center"/>
            </w:pPr>
            <w:r>
              <w:rPr>
                <w:rFonts w:ascii="Tahoma" w:hAnsi="Tahoma"/>
                <w:b/>
                <w:i w:val="0"/>
                <w:color w:val="806000"/>
                <w:sz w:val="18"/>
              </w:rPr>
              <w:t>70.0</w:t>
            </w:r>
          </w:p>
        </w:tc>
        <w:tc>
          <w:tcPr>
            <w:tcW w:type="dxa" w:w="691"/>
          </w:tcPr>
          <w:p/>
        </w:tc>
      </w:tr>
      <w:tr>
        <w:tc>
          <w:tcPr>
            <w:tcW w:type="dxa" w:w="403"/>
            <w:shd w:val="clear" w:color="auto" w:fill="F8F8F8"/>
          </w:tcPr>
          <w:p>
            <w:pPr>
              <w:spacing w:before="40" w:after="40"/>
              <w:jc w:val="center"/>
            </w:pPr>
            <w:r>
              <w:rPr>
                <w:rFonts w:ascii="Tahoma" w:hAnsi="Tahoma"/>
                <w:b/>
                <w:i w:val="0"/>
                <w:sz w:val="17"/>
              </w:rPr>
              <w:t>12</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504"/>
            <w:shd w:val="clear" w:color="auto" w:fill="E3F2FD"/>
          </w:tcPr>
          <w:p>
            <w:pPr>
              <w:spacing w:before="40" w:after="40"/>
              <w:jc w:val="center"/>
            </w:pPr>
            <w:r>
              <w:rPr>
                <w:rFonts w:ascii="Tahoma" w:hAnsi="Tahoma"/>
                <w:b w:val="0"/>
                <w:i w:val="0"/>
                <w:sz w:val="17"/>
              </w:rPr>
              <w:t>35</w:t>
            </w:r>
          </w:p>
        </w:tc>
        <w:tc>
          <w:tcPr>
            <w:tcW w:type="dxa" w:w="835"/>
            <w:shd w:val="clear" w:color="auto" w:fill="C8E6C9"/>
          </w:tcPr>
          <w:p>
            <w:pPr>
              <w:spacing w:before="40" w:after="40"/>
              <w:jc w:val="center"/>
            </w:pPr>
            <w:r>
              <w:rPr>
                <w:rFonts w:ascii="Tahoma" w:hAnsi="Tahoma"/>
                <w:b/>
                <w:i w:val="0"/>
                <w:color w:val="1A6B3A"/>
                <w:sz w:val="18"/>
              </w:rPr>
              <w:t>87.5</w:t>
            </w:r>
          </w:p>
        </w:tc>
        <w:tc>
          <w:tcPr>
            <w:tcW w:type="dxa" w:w="691"/>
          </w:tcPr>
          <w:p/>
        </w:tc>
      </w:tr>
      <w:tr>
        <w:tc>
          <w:tcPr>
            <w:tcW w:type="dxa" w:w="403"/>
            <w:shd w:val="clear" w:color="auto" w:fill="FFFFFF"/>
          </w:tcPr>
          <w:p>
            <w:pPr>
              <w:spacing w:before="40" w:after="40"/>
              <w:jc w:val="center"/>
            </w:pPr>
            <w:r>
              <w:rPr>
                <w:rFonts w:ascii="Tahoma" w:hAnsi="Tahoma"/>
                <w:b/>
                <w:i w:val="0"/>
                <w:sz w:val="17"/>
              </w:rPr>
              <w:t>13</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504"/>
            <w:shd w:val="clear" w:color="auto" w:fill="E3F2FD"/>
          </w:tcPr>
          <w:p>
            <w:pPr>
              <w:spacing w:before="40" w:after="40"/>
              <w:jc w:val="center"/>
            </w:pPr>
            <w:r>
              <w:rPr>
                <w:rFonts w:ascii="Tahoma" w:hAnsi="Tahoma"/>
                <w:b w:val="0"/>
                <w:i w:val="0"/>
                <w:sz w:val="17"/>
              </w:rPr>
              <w:t>30</w:t>
            </w:r>
          </w:p>
        </w:tc>
        <w:tc>
          <w:tcPr>
            <w:tcW w:type="dxa" w:w="835"/>
            <w:shd w:val="clear" w:color="auto" w:fill="FFF9C4"/>
          </w:tcPr>
          <w:p>
            <w:pPr>
              <w:spacing w:before="40" w:after="40"/>
              <w:jc w:val="center"/>
            </w:pPr>
            <w:r>
              <w:rPr>
                <w:rFonts w:ascii="Tahoma" w:hAnsi="Tahoma"/>
                <w:b/>
                <w:i w:val="0"/>
                <w:color w:val="806000"/>
                <w:sz w:val="18"/>
              </w:rPr>
              <w:t>75.0</w:t>
            </w:r>
          </w:p>
        </w:tc>
        <w:tc>
          <w:tcPr>
            <w:tcW w:type="dxa" w:w="691"/>
          </w:tcPr>
          <w:p/>
        </w:tc>
      </w:tr>
      <w:tr>
        <w:tc>
          <w:tcPr>
            <w:tcW w:type="dxa" w:w="403"/>
            <w:shd w:val="clear" w:color="auto" w:fill="F8F8F8"/>
          </w:tcPr>
          <w:p>
            <w:pPr>
              <w:spacing w:before="40" w:after="40"/>
              <w:jc w:val="center"/>
            </w:pPr>
            <w:r>
              <w:rPr>
                <w:rFonts w:ascii="Tahoma" w:hAnsi="Tahoma"/>
                <w:b/>
                <w:i w:val="0"/>
                <w:sz w:val="17"/>
              </w:rPr>
              <w:t>14</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504"/>
            <w:shd w:val="clear" w:color="auto" w:fill="E3F2FD"/>
          </w:tcPr>
          <w:p>
            <w:pPr>
              <w:spacing w:before="40" w:after="40"/>
              <w:jc w:val="center"/>
            </w:pPr>
            <w:r>
              <w:rPr>
                <w:rFonts w:ascii="Tahoma" w:hAnsi="Tahoma"/>
                <w:b w:val="0"/>
                <w:i w:val="0"/>
                <w:sz w:val="17"/>
              </w:rPr>
              <w:t>31</w:t>
            </w:r>
          </w:p>
        </w:tc>
        <w:tc>
          <w:tcPr>
            <w:tcW w:type="dxa" w:w="835"/>
            <w:shd w:val="clear" w:color="auto" w:fill="FFF9C4"/>
          </w:tcPr>
          <w:p>
            <w:pPr>
              <w:spacing w:before="40" w:after="40"/>
              <w:jc w:val="center"/>
            </w:pPr>
            <w:r>
              <w:rPr>
                <w:rFonts w:ascii="Tahoma" w:hAnsi="Tahoma"/>
                <w:b/>
                <w:i w:val="0"/>
                <w:color w:val="806000"/>
                <w:sz w:val="18"/>
              </w:rPr>
              <w:t>77.5</w:t>
            </w:r>
          </w:p>
        </w:tc>
        <w:tc>
          <w:tcPr>
            <w:tcW w:type="dxa" w:w="691"/>
          </w:tcPr>
          <w:p/>
        </w:tc>
      </w:tr>
      <w:tr>
        <w:tc>
          <w:tcPr>
            <w:tcW w:type="dxa" w:w="403"/>
            <w:shd w:val="clear" w:color="auto" w:fill="FFFFFF"/>
          </w:tcPr>
          <w:p>
            <w:pPr>
              <w:spacing w:before="40" w:after="40"/>
              <w:jc w:val="center"/>
            </w:pPr>
            <w:r>
              <w:rPr>
                <w:rFonts w:ascii="Tahoma" w:hAnsi="Tahoma"/>
                <w:b/>
                <w:i w:val="0"/>
                <w:sz w:val="17"/>
              </w:rPr>
              <w:t>15</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504"/>
            <w:shd w:val="clear" w:color="auto" w:fill="E3F2FD"/>
          </w:tcPr>
          <w:p>
            <w:pPr>
              <w:spacing w:before="40" w:after="40"/>
              <w:jc w:val="center"/>
            </w:pPr>
            <w:r>
              <w:rPr>
                <w:rFonts w:ascii="Tahoma" w:hAnsi="Tahoma"/>
                <w:b w:val="0"/>
                <w:i w:val="0"/>
                <w:sz w:val="17"/>
              </w:rPr>
              <w:t>31</w:t>
            </w:r>
          </w:p>
        </w:tc>
        <w:tc>
          <w:tcPr>
            <w:tcW w:type="dxa" w:w="835"/>
            <w:shd w:val="clear" w:color="auto" w:fill="FFF9C4"/>
          </w:tcPr>
          <w:p>
            <w:pPr>
              <w:spacing w:before="40" w:after="40"/>
              <w:jc w:val="center"/>
            </w:pPr>
            <w:r>
              <w:rPr>
                <w:rFonts w:ascii="Tahoma" w:hAnsi="Tahoma"/>
                <w:b/>
                <w:i w:val="0"/>
                <w:color w:val="806000"/>
                <w:sz w:val="18"/>
              </w:rPr>
              <w:t>77.5</w:t>
            </w:r>
          </w:p>
        </w:tc>
        <w:tc>
          <w:tcPr>
            <w:tcW w:type="dxa" w:w="691"/>
          </w:tcPr>
          <w:p/>
        </w:tc>
      </w:tr>
      <w:tr>
        <w:tc>
          <w:tcPr>
            <w:tcW w:type="dxa" w:w="403"/>
            <w:shd w:val="clear" w:color="auto" w:fill="F8F8F8"/>
          </w:tcPr>
          <w:p>
            <w:pPr>
              <w:spacing w:before="40" w:after="40"/>
              <w:jc w:val="center"/>
            </w:pPr>
            <w:r>
              <w:rPr>
                <w:rFonts w:ascii="Tahoma" w:hAnsi="Tahoma"/>
                <w:b/>
                <w:i w:val="0"/>
                <w:sz w:val="17"/>
              </w:rPr>
              <w:t>16</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504"/>
            <w:shd w:val="clear" w:color="auto" w:fill="E3F2FD"/>
          </w:tcPr>
          <w:p>
            <w:pPr>
              <w:spacing w:before="40" w:after="40"/>
              <w:jc w:val="center"/>
            </w:pPr>
            <w:r>
              <w:rPr>
                <w:rFonts w:ascii="Tahoma" w:hAnsi="Tahoma"/>
                <w:b w:val="0"/>
                <w:i w:val="0"/>
                <w:sz w:val="17"/>
              </w:rPr>
              <w:t>32</w:t>
            </w:r>
          </w:p>
        </w:tc>
        <w:tc>
          <w:tcPr>
            <w:tcW w:type="dxa" w:w="835"/>
            <w:shd w:val="clear" w:color="auto" w:fill="C8E6C9"/>
          </w:tcPr>
          <w:p>
            <w:pPr>
              <w:spacing w:before="40" w:after="40"/>
              <w:jc w:val="center"/>
            </w:pPr>
            <w:r>
              <w:rPr>
                <w:rFonts w:ascii="Tahoma" w:hAnsi="Tahoma"/>
                <w:b/>
                <w:i w:val="0"/>
                <w:color w:val="1A6B3A"/>
                <w:sz w:val="18"/>
              </w:rPr>
              <w:t>80.0</w:t>
            </w:r>
          </w:p>
        </w:tc>
        <w:tc>
          <w:tcPr>
            <w:tcW w:type="dxa" w:w="691"/>
          </w:tcPr>
          <w:p/>
        </w:tc>
      </w:tr>
      <w:tr>
        <w:tc>
          <w:tcPr>
            <w:tcW w:type="dxa" w:w="403"/>
            <w:shd w:val="clear" w:color="auto" w:fill="FFFFFF"/>
          </w:tcPr>
          <w:p>
            <w:pPr>
              <w:spacing w:before="40" w:after="40"/>
              <w:jc w:val="center"/>
            </w:pPr>
            <w:r>
              <w:rPr>
                <w:rFonts w:ascii="Tahoma" w:hAnsi="Tahoma"/>
                <w:b/>
                <w:i w:val="0"/>
                <w:sz w:val="17"/>
              </w:rPr>
              <w:t>17</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504"/>
            <w:shd w:val="clear" w:color="auto" w:fill="E3F2FD"/>
          </w:tcPr>
          <w:p>
            <w:pPr>
              <w:spacing w:before="40" w:after="40"/>
              <w:jc w:val="center"/>
            </w:pPr>
            <w:r>
              <w:rPr>
                <w:rFonts w:ascii="Tahoma" w:hAnsi="Tahoma"/>
                <w:b w:val="0"/>
                <w:i w:val="0"/>
                <w:sz w:val="17"/>
              </w:rPr>
              <w:t>31</w:t>
            </w:r>
          </w:p>
        </w:tc>
        <w:tc>
          <w:tcPr>
            <w:tcW w:type="dxa" w:w="835"/>
            <w:shd w:val="clear" w:color="auto" w:fill="FFF9C4"/>
          </w:tcPr>
          <w:p>
            <w:pPr>
              <w:spacing w:before="40" w:after="40"/>
              <w:jc w:val="center"/>
            </w:pPr>
            <w:r>
              <w:rPr>
                <w:rFonts w:ascii="Tahoma" w:hAnsi="Tahoma"/>
                <w:b/>
                <w:i w:val="0"/>
                <w:color w:val="806000"/>
                <w:sz w:val="18"/>
              </w:rPr>
              <w:t>77.5</w:t>
            </w:r>
          </w:p>
        </w:tc>
        <w:tc>
          <w:tcPr>
            <w:tcW w:type="dxa" w:w="691"/>
          </w:tcPr>
          <w:p/>
        </w:tc>
      </w:tr>
      <w:tr>
        <w:tc>
          <w:tcPr>
            <w:tcW w:type="dxa" w:w="403"/>
            <w:shd w:val="clear" w:color="auto" w:fill="F8F8F8"/>
          </w:tcPr>
          <w:p>
            <w:pPr>
              <w:spacing w:before="40" w:after="40"/>
              <w:jc w:val="center"/>
            </w:pPr>
            <w:r>
              <w:rPr>
                <w:rFonts w:ascii="Tahoma" w:hAnsi="Tahoma"/>
                <w:b/>
                <w:i w:val="0"/>
                <w:sz w:val="17"/>
              </w:rPr>
              <w:t>18</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504"/>
            <w:shd w:val="clear" w:color="auto" w:fill="E3F2FD"/>
          </w:tcPr>
          <w:p>
            <w:pPr>
              <w:spacing w:before="40" w:after="40"/>
              <w:jc w:val="center"/>
            </w:pPr>
            <w:r>
              <w:rPr>
                <w:rFonts w:ascii="Tahoma" w:hAnsi="Tahoma"/>
                <w:b w:val="0"/>
                <w:i w:val="0"/>
                <w:sz w:val="17"/>
              </w:rPr>
              <w:t>32</w:t>
            </w:r>
          </w:p>
        </w:tc>
        <w:tc>
          <w:tcPr>
            <w:tcW w:type="dxa" w:w="835"/>
            <w:shd w:val="clear" w:color="auto" w:fill="C8E6C9"/>
          </w:tcPr>
          <w:p>
            <w:pPr>
              <w:spacing w:before="40" w:after="40"/>
              <w:jc w:val="center"/>
            </w:pPr>
            <w:r>
              <w:rPr>
                <w:rFonts w:ascii="Tahoma" w:hAnsi="Tahoma"/>
                <w:b/>
                <w:i w:val="0"/>
                <w:color w:val="1A6B3A"/>
                <w:sz w:val="18"/>
              </w:rPr>
              <w:t>80.0</w:t>
            </w:r>
          </w:p>
        </w:tc>
        <w:tc>
          <w:tcPr>
            <w:tcW w:type="dxa" w:w="691"/>
          </w:tcPr>
          <w:p/>
        </w:tc>
      </w:tr>
      <w:tr>
        <w:tc>
          <w:tcPr>
            <w:tcW w:type="dxa" w:w="403"/>
            <w:shd w:val="clear" w:color="auto" w:fill="FFFFFF"/>
          </w:tcPr>
          <w:p>
            <w:pPr>
              <w:spacing w:before="40" w:after="40"/>
              <w:jc w:val="center"/>
            </w:pPr>
            <w:r>
              <w:rPr>
                <w:rFonts w:ascii="Tahoma" w:hAnsi="Tahoma"/>
                <w:b/>
                <w:i w:val="0"/>
                <w:sz w:val="17"/>
              </w:rPr>
              <w:t>19</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504"/>
            <w:shd w:val="clear" w:color="auto" w:fill="E3F2FD"/>
          </w:tcPr>
          <w:p>
            <w:pPr>
              <w:spacing w:before="40" w:after="40"/>
              <w:jc w:val="center"/>
            </w:pPr>
            <w:r>
              <w:rPr>
                <w:rFonts w:ascii="Tahoma" w:hAnsi="Tahoma"/>
                <w:b w:val="0"/>
                <w:i w:val="0"/>
                <w:sz w:val="17"/>
              </w:rPr>
              <w:t>35</w:t>
            </w:r>
          </w:p>
        </w:tc>
        <w:tc>
          <w:tcPr>
            <w:tcW w:type="dxa" w:w="835"/>
            <w:shd w:val="clear" w:color="auto" w:fill="C8E6C9"/>
          </w:tcPr>
          <w:p>
            <w:pPr>
              <w:spacing w:before="40" w:after="40"/>
              <w:jc w:val="center"/>
            </w:pPr>
            <w:r>
              <w:rPr>
                <w:rFonts w:ascii="Tahoma" w:hAnsi="Tahoma"/>
                <w:b/>
                <w:i w:val="0"/>
                <w:color w:val="1A6B3A"/>
                <w:sz w:val="18"/>
              </w:rPr>
              <w:t>87.5</w:t>
            </w:r>
          </w:p>
        </w:tc>
        <w:tc>
          <w:tcPr>
            <w:tcW w:type="dxa" w:w="691"/>
          </w:tcPr>
          <w:p/>
        </w:tc>
      </w:tr>
      <w:tr>
        <w:tc>
          <w:tcPr>
            <w:tcW w:type="dxa" w:w="403"/>
            <w:shd w:val="clear" w:color="auto" w:fill="F8F8F8"/>
          </w:tcPr>
          <w:p>
            <w:pPr>
              <w:spacing w:before="40" w:after="40"/>
              <w:jc w:val="center"/>
            </w:pPr>
            <w:r>
              <w:rPr>
                <w:rFonts w:ascii="Tahoma" w:hAnsi="Tahoma"/>
                <w:b/>
                <w:i w:val="0"/>
                <w:sz w:val="17"/>
              </w:rPr>
              <w:t>20</w:t>
            </w:r>
          </w:p>
        </w:tc>
        <w:tc>
          <w:tcPr>
            <w:tcW w:type="dxa" w:w="1224"/>
            <w:shd w:val="clear" w:color="auto" w:fill="FFF0F3"/>
          </w:tcPr>
          <w:p>
            <w:pPr>
              <w:spacing w:before="40" w:after="40"/>
              <w:jc w:val="left"/>
            </w:pPr>
            <w:r>
              <w:rPr>
                <w:rFonts w:ascii="Tahoma" w:hAnsi="Tahoma"/>
                <w:b w:val="0"/>
                <w:i w:val="0"/>
                <w:color w:val="5C0E24"/>
                <w:sz w:val="15"/>
              </w:rPr>
              <w:t>Parent (35–55)</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504"/>
            <w:shd w:val="clear" w:color="auto" w:fill="E3F2FD"/>
          </w:tcPr>
          <w:p>
            <w:pPr>
              <w:spacing w:before="40" w:after="40"/>
              <w:jc w:val="center"/>
            </w:pPr>
            <w:r>
              <w:rPr>
                <w:rFonts w:ascii="Tahoma" w:hAnsi="Tahoma"/>
                <w:b w:val="0"/>
                <w:i w:val="0"/>
                <w:sz w:val="17"/>
              </w:rPr>
              <w:t>30</w:t>
            </w:r>
          </w:p>
        </w:tc>
        <w:tc>
          <w:tcPr>
            <w:tcW w:type="dxa" w:w="835"/>
            <w:shd w:val="clear" w:color="auto" w:fill="FFF9C4"/>
          </w:tcPr>
          <w:p>
            <w:pPr>
              <w:spacing w:before="40" w:after="40"/>
              <w:jc w:val="center"/>
            </w:pPr>
            <w:r>
              <w:rPr>
                <w:rFonts w:ascii="Tahoma" w:hAnsi="Tahoma"/>
                <w:b/>
                <w:i w:val="0"/>
                <w:color w:val="806000"/>
                <w:sz w:val="18"/>
              </w:rPr>
              <w:t>75.0</w:t>
            </w:r>
          </w:p>
        </w:tc>
        <w:tc>
          <w:tcPr>
            <w:tcW w:type="dxa" w:w="691"/>
          </w:tcPr>
          <w:p/>
        </w:tc>
      </w:tr>
      <w:tr>
        <w:tc>
          <w:tcPr>
            <w:tcW w:type="dxa" w:w="403"/>
            <w:shd w:val="clear" w:color="auto" w:fill="FFFFFF"/>
          </w:tcPr>
          <w:p>
            <w:pPr>
              <w:spacing w:before="40" w:after="40"/>
              <w:jc w:val="center"/>
            </w:pPr>
            <w:r>
              <w:rPr>
                <w:rFonts w:ascii="Tahoma" w:hAnsi="Tahoma"/>
                <w:b/>
                <w:i w:val="0"/>
                <w:sz w:val="17"/>
              </w:rPr>
              <w:t>21</w:t>
            </w:r>
          </w:p>
        </w:tc>
        <w:tc>
          <w:tcPr>
            <w:tcW w:type="dxa" w:w="1224"/>
            <w:shd w:val="clear" w:color="auto" w:fill="F0FFF4"/>
          </w:tcPr>
          <w:p>
            <w:pPr>
              <w:spacing w:before="40" w:after="40"/>
              <w:jc w:val="left"/>
            </w:pPr>
            <w:r>
              <w:rPr>
                <w:rFonts w:ascii="Tahoma" w:hAnsi="Tahoma"/>
                <w:b w:val="0"/>
                <w:i w:val="0"/>
                <w:color w:val="1A6B3A"/>
                <w:sz w:val="15"/>
              </w:rPr>
              <w:t>Young Prof. (21–35)</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504"/>
            <w:shd w:val="clear" w:color="auto" w:fill="E3F2FD"/>
          </w:tcPr>
          <w:p>
            <w:pPr>
              <w:spacing w:before="40" w:after="40"/>
              <w:jc w:val="center"/>
            </w:pPr>
            <w:r>
              <w:rPr>
                <w:rFonts w:ascii="Tahoma" w:hAnsi="Tahoma"/>
                <w:b w:val="0"/>
                <w:i w:val="0"/>
                <w:sz w:val="17"/>
              </w:rPr>
              <w:t>33</w:t>
            </w:r>
          </w:p>
        </w:tc>
        <w:tc>
          <w:tcPr>
            <w:tcW w:type="dxa" w:w="835"/>
            <w:shd w:val="clear" w:color="auto" w:fill="C8E6C9"/>
          </w:tcPr>
          <w:p>
            <w:pPr>
              <w:spacing w:before="40" w:after="40"/>
              <w:jc w:val="center"/>
            </w:pPr>
            <w:r>
              <w:rPr>
                <w:rFonts w:ascii="Tahoma" w:hAnsi="Tahoma"/>
                <w:b/>
                <w:i w:val="0"/>
                <w:color w:val="1A6B3A"/>
                <w:sz w:val="18"/>
              </w:rPr>
              <w:t>82.5</w:t>
            </w:r>
          </w:p>
        </w:tc>
        <w:tc>
          <w:tcPr>
            <w:tcW w:type="dxa" w:w="691"/>
          </w:tcPr>
          <w:p/>
        </w:tc>
      </w:tr>
      <w:tr>
        <w:tc>
          <w:tcPr>
            <w:tcW w:type="dxa" w:w="403"/>
            <w:shd w:val="clear" w:color="auto" w:fill="F8F8F8"/>
          </w:tcPr>
          <w:p>
            <w:pPr>
              <w:spacing w:before="40" w:after="40"/>
              <w:jc w:val="center"/>
            </w:pPr>
            <w:r>
              <w:rPr>
                <w:rFonts w:ascii="Tahoma" w:hAnsi="Tahoma"/>
                <w:b/>
                <w:i w:val="0"/>
                <w:sz w:val="17"/>
              </w:rPr>
              <w:t>22</w:t>
            </w:r>
          </w:p>
        </w:tc>
        <w:tc>
          <w:tcPr>
            <w:tcW w:type="dxa" w:w="1224"/>
            <w:shd w:val="clear" w:color="auto" w:fill="F0FFF4"/>
          </w:tcPr>
          <w:p>
            <w:pPr>
              <w:spacing w:before="40" w:after="40"/>
              <w:jc w:val="left"/>
            </w:pPr>
            <w:r>
              <w:rPr>
                <w:rFonts w:ascii="Tahoma" w:hAnsi="Tahoma"/>
                <w:b w:val="0"/>
                <w:i w:val="0"/>
                <w:color w:val="1A6B3A"/>
                <w:sz w:val="15"/>
              </w:rPr>
              <w:t>Young Prof. (21–35)</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504"/>
            <w:shd w:val="clear" w:color="auto" w:fill="E3F2FD"/>
          </w:tcPr>
          <w:p>
            <w:pPr>
              <w:spacing w:before="40" w:after="40"/>
              <w:jc w:val="center"/>
            </w:pPr>
            <w:r>
              <w:rPr>
                <w:rFonts w:ascii="Tahoma" w:hAnsi="Tahoma"/>
                <w:b w:val="0"/>
                <w:i w:val="0"/>
                <w:sz w:val="17"/>
              </w:rPr>
              <w:t>30</w:t>
            </w:r>
          </w:p>
        </w:tc>
        <w:tc>
          <w:tcPr>
            <w:tcW w:type="dxa" w:w="835"/>
            <w:shd w:val="clear" w:color="auto" w:fill="FFF9C4"/>
          </w:tcPr>
          <w:p>
            <w:pPr>
              <w:spacing w:before="40" w:after="40"/>
              <w:jc w:val="center"/>
            </w:pPr>
            <w:r>
              <w:rPr>
                <w:rFonts w:ascii="Tahoma" w:hAnsi="Tahoma"/>
                <w:b/>
                <w:i w:val="0"/>
                <w:color w:val="806000"/>
                <w:sz w:val="18"/>
              </w:rPr>
              <w:t>75.0</w:t>
            </w:r>
          </w:p>
        </w:tc>
        <w:tc>
          <w:tcPr>
            <w:tcW w:type="dxa" w:w="691"/>
          </w:tcPr>
          <w:p/>
        </w:tc>
      </w:tr>
      <w:tr>
        <w:tc>
          <w:tcPr>
            <w:tcW w:type="dxa" w:w="403"/>
            <w:shd w:val="clear" w:color="auto" w:fill="FFFFFF"/>
          </w:tcPr>
          <w:p>
            <w:pPr>
              <w:spacing w:before="40" w:after="40"/>
              <w:jc w:val="center"/>
            </w:pPr>
            <w:r>
              <w:rPr>
                <w:rFonts w:ascii="Tahoma" w:hAnsi="Tahoma"/>
                <w:b/>
                <w:i w:val="0"/>
                <w:sz w:val="17"/>
              </w:rPr>
              <w:t>23</w:t>
            </w:r>
          </w:p>
        </w:tc>
        <w:tc>
          <w:tcPr>
            <w:tcW w:type="dxa" w:w="1224"/>
            <w:shd w:val="clear" w:color="auto" w:fill="F0FFF4"/>
          </w:tcPr>
          <w:p>
            <w:pPr>
              <w:spacing w:before="40" w:after="40"/>
              <w:jc w:val="left"/>
            </w:pPr>
            <w:r>
              <w:rPr>
                <w:rFonts w:ascii="Tahoma" w:hAnsi="Tahoma"/>
                <w:b w:val="0"/>
                <w:i w:val="0"/>
                <w:color w:val="1A6B3A"/>
                <w:sz w:val="15"/>
              </w:rPr>
              <w:t>Young Prof. (21–35)</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2</w:t>
            </w:r>
          </w:p>
        </w:tc>
        <w:tc>
          <w:tcPr>
            <w:tcW w:type="dxa" w:w="504"/>
            <w:shd w:val="clear" w:color="auto" w:fill="E3F2FD"/>
          </w:tcPr>
          <w:p>
            <w:pPr>
              <w:spacing w:before="40" w:after="40"/>
              <w:jc w:val="center"/>
            </w:pPr>
            <w:r>
              <w:rPr>
                <w:rFonts w:ascii="Tahoma" w:hAnsi="Tahoma"/>
                <w:b w:val="0"/>
                <w:i w:val="0"/>
                <w:sz w:val="17"/>
              </w:rPr>
              <w:t>27</w:t>
            </w:r>
          </w:p>
        </w:tc>
        <w:tc>
          <w:tcPr>
            <w:tcW w:type="dxa" w:w="835"/>
            <w:shd w:val="clear" w:color="auto" w:fill="FFCCBC"/>
          </w:tcPr>
          <w:p>
            <w:pPr>
              <w:spacing w:before="40" w:after="40"/>
              <w:jc w:val="center"/>
            </w:pPr>
            <w:r>
              <w:rPr>
                <w:rFonts w:ascii="Tahoma" w:hAnsi="Tahoma"/>
                <w:b/>
                <w:i w:val="0"/>
                <w:color w:val="CC0000"/>
                <w:sz w:val="18"/>
              </w:rPr>
              <w:t>67.5</w:t>
            </w:r>
          </w:p>
        </w:tc>
        <w:tc>
          <w:tcPr>
            <w:tcW w:type="dxa" w:w="691"/>
          </w:tcPr>
          <w:p/>
        </w:tc>
      </w:tr>
      <w:tr>
        <w:tc>
          <w:tcPr>
            <w:tcW w:type="dxa" w:w="403"/>
            <w:shd w:val="clear" w:color="auto" w:fill="F8F8F8"/>
          </w:tcPr>
          <w:p>
            <w:pPr>
              <w:spacing w:before="40" w:after="40"/>
              <w:jc w:val="center"/>
            </w:pPr>
            <w:r>
              <w:rPr>
                <w:rFonts w:ascii="Tahoma" w:hAnsi="Tahoma"/>
                <w:b/>
                <w:i w:val="0"/>
                <w:sz w:val="17"/>
              </w:rPr>
              <w:t>24</w:t>
            </w:r>
          </w:p>
        </w:tc>
        <w:tc>
          <w:tcPr>
            <w:tcW w:type="dxa" w:w="1224"/>
            <w:shd w:val="clear" w:color="auto" w:fill="F0FFF4"/>
          </w:tcPr>
          <w:p>
            <w:pPr>
              <w:spacing w:before="40" w:after="40"/>
              <w:jc w:val="left"/>
            </w:pPr>
            <w:r>
              <w:rPr>
                <w:rFonts w:ascii="Tahoma" w:hAnsi="Tahoma"/>
                <w:b w:val="0"/>
                <w:i w:val="0"/>
                <w:color w:val="1A6B3A"/>
                <w:sz w:val="15"/>
              </w:rPr>
              <w:t>Young Prof. (21–35)</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504"/>
            <w:shd w:val="clear" w:color="auto" w:fill="E3F2FD"/>
          </w:tcPr>
          <w:p>
            <w:pPr>
              <w:spacing w:before="40" w:after="40"/>
              <w:jc w:val="center"/>
            </w:pPr>
            <w:r>
              <w:rPr>
                <w:rFonts w:ascii="Tahoma" w:hAnsi="Tahoma"/>
                <w:b w:val="0"/>
                <w:i w:val="0"/>
                <w:sz w:val="17"/>
              </w:rPr>
              <w:t>33</w:t>
            </w:r>
          </w:p>
        </w:tc>
        <w:tc>
          <w:tcPr>
            <w:tcW w:type="dxa" w:w="835"/>
            <w:shd w:val="clear" w:color="auto" w:fill="C8E6C9"/>
          </w:tcPr>
          <w:p>
            <w:pPr>
              <w:spacing w:before="40" w:after="40"/>
              <w:jc w:val="center"/>
            </w:pPr>
            <w:r>
              <w:rPr>
                <w:rFonts w:ascii="Tahoma" w:hAnsi="Tahoma"/>
                <w:b/>
                <w:i w:val="0"/>
                <w:color w:val="1A6B3A"/>
                <w:sz w:val="18"/>
              </w:rPr>
              <w:t>82.5</w:t>
            </w:r>
          </w:p>
        </w:tc>
        <w:tc>
          <w:tcPr>
            <w:tcW w:type="dxa" w:w="691"/>
          </w:tcPr>
          <w:p/>
        </w:tc>
      </w:tr>
      <w:tr>
        <w:tc>
          <w:tcPr>
            <w:tcW w:type="dxa" w:w="403"/>
            <w:shd w:val="clear" w:color="auto" w:fill="FFFFFF"/>
          </w:tcPr>
          <w:p>
            <w:pPr>
              <w:spacing w:before="40" w:after="40"/>
              <w:jc w:val="center"/>
            </w:pPr>
            <w:r>
              <w:rPr>
                <w:rFonts w:ascii="Tahoma" w:hAnsi="Tahoma"/>
                <w:b/>
                <w:i w:val="0"/>
                <w:sz w:val="17"/>
              </w:rPr>
              <w:t>25</w:t>
            </w:r>
          </w:p>
        </w:tc>
        <w:tc>
          <w:tcPr>
            <w:tcW w:type="dxa" w:w="1224"/>
            <w:shd w:val="clear" w:color="auto" w:fill="F0FFF4"/>
          </w:tcPr>
          <w:p>
            <w:pPr>
              <w:spacing w:before="40" w:after="40"/>
              <w:jc w:val="left"/>
            </w:pPr>
            <w:r>
              <w:rPr>
                <w:rFonts w:ascii="Tahoma" w:hAnsi="Tahoma"/>
                <w:b w:val="0"/>
                <w:i w:val="0"/>
                <w:color w:val="1A6B3A"/>
                <w:sz w:val="15"/>
              </w:rPr>
              <w:t>Young Prof. (21–35)</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504"/>
            <w:shd w:val="clear" w:color="auto" w:fill="E3F2FD"/>
          </w:tcPr>
          <w:p>
            <w:pPr>
              <w:spacing w:before="40" w:after="40"/>
              <w:jc w:val="center"/>
            </w:pPr>
            <w:r>
              <w:rPr>
                <w:rFonts w:ascii="Tahoma" w:hAnsi="Tahoma"/>
                <w:b w:val="0"/>
                <w:i w:val="0"/>
                <w:sz w:val="17"/>
              </w:rPr>
              <w:t>32</w:t>
            </w:r>
          </w:p>
        </w:tc>
        <w:tc>
          <w:tcPr>
            <w:tcW w:type="dxa" w:w="835"/>
            <w:shd w:val="clear" w:color="auto" w:fill="C8E6C9"/>
          </w:tcPr>
          <w:p>
            <w:pPr>
              <w:spacing w:before="40" w:after="40"/>
              <w:jc w:val="center"/>
            </w:pPr>
            <w:r>
              <w:rPr>
                <w:rFonts w:ascii="Tahoma" w:hAnsi="Tahoma"/>
                <w:b/>
                <w:i w:val="0"/>
                <w:color w:val="1A6B3A"/>
                <w:sz w:val="18"/>
              </w:rPr>
              <w:t>80.0</w:t>
            </w:r>
          </w:p>
        </w:tc>
        <w:tc>
          <w:tcPr>
            <w:tcW w:type="dxa" w:w="691"/>
          </w:tcPr>
          <w:p/>
        </w:tc>
      </w:tr>
      <w:tr>
        <w:tc>
          <w:tcPr>
            <w:tcW w:type="dxa" w:w="403"/>
            <w:shd w:val="clear" w:color="auto" w:fill="F8F8F8"/>
          </w:tcPr>
          <w:p>
            <w:pPr>
              <w:spacing w:before="40" w:after="40"/>
              <w:jc w:val="center"/>
            </w:pPr>
            <w:r>
              <w:rPr>
                <w:rFonts w:ascii="Tahoma" w:hAnsi="Tahoma"/>
                <w:b/>
                <w:i w:val="0"/>
                <w:sz w:val="17"/>
              </w:rPr>
              <w:t>26</w:t>
            </w:r>
          </w:p>
        </w:tc>
        <w:tc>
          <w:tcPr>
            <w:tcW w:type="dxa" w:w="1224"/>
            <w:shd w:val="clear" w:color="auto" w:fill="F0FFF4"/>
          </w:tcPr>
          <w:p>
            <w:pPr>
              <w:spacing w:before="40" w:after="40"/>
              <w:jc w:val="left"/>
            </w:pPr>
            <w:r>
              <w:rPr>
                <w:rFonts w:ascii="Tahoma" w:hAnsi="Tahoma"/>
                <w:b w:val="0"/>
                <w:i w:val="0"/>
                <w:color w:val="1A6B3A"/>
                <w:sz w:val="15"/>
              </w:rPr>
              <w:t>Young Prof. (21–35)</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504"/>
            <w:shd w:val="clear" w:color="auto" w:fill="E3F2FD"/>
          </w:tcPr>
          <w:p>
            <w:pPr>
              <w:spacing w:before="40" w:after="40"/>
              <w:jc w:val="center"/>
            </w:pPr>
            <w:r>
              <w:rPr>
                <w:rFonts w:ascii="Tahoma" w:hAnsi="Tahoma"/>
                <w:b w:val="0"/>
                <w:i w:val="0"/>
                <w:sz w:val="17"/>
              </w:rPr>
              <w:t>28</w:t>
            </w:r>
          </w:p>
        </w:tc>
        <w:tc>
          <w:tcPr>
            <w:tcW w:type="dxa" w:w="835"/>
            <w:shd w:val="clear" w:color="auto" w:fill="FFF9C4"/>
          </w:tcPr>
          <w:p>
            <w:pPr>
              <w:spacing w:before="40" w:after="40"/>
              <w:jc w:val="center"/>
            </w:pPr>
            <w:r>
              <w:rPr>
                <w:rFonts w:ascii="Tahoma" w:hAnsi="Tahoma"/>
                <w:b/>
                <w:i w:val="0"/>
                <w:color w:val="806000"/>
                <w:sz w:val="18"/>
              </w:rPr>
              <w:t>70.0</w:t>
            </w:r>
          </w:p>
        </w:tc>
        <w:tc>
          <w:tcPr>
            <w:tcW w:type="dxa" w:w="691"/>
          </w:tcPr>
          <w:p/>
        </w:tc>
      </w:tr>
      <w:tr>
        <w:tc>
          <w:tcPr>
            <w:tcW w:type="dxa" w:w="403"/>
            <w:shd w:val="clear" w:color="auto" w:fill="FFFFFF"/>
          </w:tcPr>
          <w:p>
            <w:pPr>
              <w:spacing w:before="40" w:after="40"/>
              <w:jc w:val="center"/>
            </w:pPr>
            <w:r>
              <w:rPr>
                <w:rFonts w:ascii="Tahoma" w:hAnsi="Tahoma"/>
                <w:b/>
                <w:i w:val="0"/>
                <w:sz w:val="17"/>
              </w:rPr>
              <w:t>27</w:t>
            </w:r>
          </w:p>
        </w:tc>
        <w:tc>
          <w:tcPr>
            <w:tcW w:type="dxa" w:w="1224"/>
            <w:shd w:val="clear" w:color="auto" w:fill="F0FFF4"/>
          </w:tcPr>
          <w:p>
            <w:pPr>
              <w:spacing w:before="40" w:after="40"/>
              <w:jc w:val="left"/>
            </w:pPr>
            <w:r>
              <w:rPr>
                <w:rFonts w:ascii="Tahoma" w:hAnsi="Tahoma"/>
                <w:b w:val="0"/>
                <w:i w:val="0"/>
                <w:color w:val="1A6B3A"/>
                <w:sz w:val="15"/>
              </w:rPr>
              <w:t>Young Prof. (21–35)</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504"/>
            <w:shd w:val="clear" w:color="auto" w:fill="E3F2FD"/>
          </w:tcPr>
          <w:p>
            <w:pPr>
              <w:spacing w:before="40" w:after="40"/>
              <w:jc w:val="center"/>
            </w:pPr>
            <w:r>
              <w:rPr>
                <w:rFonts w:ascii="Tahoma" w:hAnsi="Tahoma"/>
                <w:b w:val="0"/>
                <w:i w:val="0"/>
                <w:sz w:val="17"/>
              </w:rPr>
              <w:t>34</w:t>
            </w:r>
          </w:p>
        </w:tc>
        <w:tc>
          <w:tcPr>
            <w:tcW w:type="dxa" w:w="835"/>
            <w:shd w:val="clear" w:color="auto" w:fill="C8E6C9"/>
          </w:tcPr>
          <w:p>
            <w:pPr>
              <w:spacing w:before="40" w:after="40"/>
              <w:jc w:val="center"/>
            </w:pPr>
            <w:r>
              <w:rPr>
                <w:rFonts w:ascii="Tahoma" w:hAnsi="Tahoma"/>
                <w:b/>
                <w:i w:val="0"/>
                <w:color w:val="1A6B3A"/>
                <w:sz w:val="18"/>
              </w:rPr>
              <w:t>85.0</w:t>
            </w:r>
          </w:p>
        </w:tc>
        <w:tc>
          <w:tcPr>
            <w:tcW w:type="dxa" w:w="691"/>
          </w:tcPr>
          <w:p/>
        </w:tc>
      </w:tr>
      <w:tr>
        <w:tc>
          <w:tcPr>
            <w:tcW w:type="dxa" w:w="403"/>
            <w:shd w:val="clear" w:color="auto" w:fill="F8F8F8"/>
          </w:tcPr>
          <w:p>
            <w:pPr>
              <w:spacing w:before="40" w:after="40"/>
              <w:jc w:val="center"/>
            </w:pPr>
            <w:r>
              <w:rPr>
                <w:rFonts w:ascii="Tahoma" w:hAnsi="Tahoma"/>
                <w:b/>
                <w:i w:val="0"/>
                <w:sz w:val="17"/>
              </w:rPr>
              <w:t>28</w:t>
            </w:r>
          </w:p>
        </w:tc>
        <w:tc>
          <w:tcPr>
            <w:tcW w:type="dxa" w:w="1224"/>
            <w:shd w:val="clear" w:color="auto" w:fill="F0FFF4"/>
          </w:tcPr>
          <w:p>
            <w:pPr>
              <w:spacing w:before="40" w:after="40"/>
              <w:jc w:val="left"/>
            </w:pPr>
            <w:r>
              <w:rPr>
                <w:rFonts w:ascii="Tahoma" w:hAnsi="Tahoma"/>
                <w:b w:val="0"/>
                <w:i w:val="0"/>
                <w:color w:val="1A6B3A"/>
                <w:sz w:val="15"/>
              </w:rPr>
              <w:t>Young Prof. (21–35)</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504"/>
            <w:shd w:val="clear" w:color="auto" w:fill="E3F2FD"/>
          </w:tcPr>
          <w:p>
            <w:pPr>
              <w:spacing w:before="40" w:after="40"/>
              <w:jc w:val="center"/>
            </w:pPr>
            <w:r>
              <w:rPr>
                <w:rFonts w:ascii="Tahoma" w:hAnsi="Tahoma"/>
                <w:b w:val="0"/>
                <w:i w:val="0"/>
                <w:sz w:val="17"/>
              </w:rPr>
              <w:t>31</w:t>
            </w:r>
          </w:p>
        </w:tc>
        <w:tc>
          <w:tcPr>
            <w:tcW w:type="dxa" w:w="835"/>
            <w:shd w:val="clear" w:color="auto" w:fill="FFF9C4"/>
          </w:tcPr>
          <w:p>
            <w:pPr>
              <w:spacing w:before="40" w:after="40"/>
              <w:jc w:val="center"/>
            </w:pPr>
            <w:r>
              <w:rPr>
                <w:rFonts w:ascii="Tahoma" w:hAnsi="Tahoma"/>
                <w:b/>
                <w:i w:val="0"/>
                <w:color w:val="806000"/>
                <w:sz w:val="18"/>
              </w:rPr>
              <w:t>77.5</w:t>
            </w:r>
          </w:p>
        </w:tc>
        <w:tc>
          <w:tcPr>
            <w:tcW w:type="dxa" w:w="691"/>
          </w:tcPr>
          <w:p/>
        </w:tc>
      </w:tr>
      <w:tr>
        <w:tc>
          <w:tcPr>
            <w:tcW w:type="dxa" w:w="403"/>
            <w:shd w:val="clear" w:color="auto" w:fill="FFFFFF"/>
          </w:tcPr>
          <w:p>
            <w:pPr>
              <w:spacing w:before="40" w:after="40"/>
              <w:jc w:val="center"/>
            </w:pPr>
            <w:r>
              <w:rPr>
                <w:rFonts w:ascii="Tahoma" w:hAnsi="Tahoma"/>
                <w:b/>
                <w:i w:val="0"/>
                <w:sz w:val="17"/>
              </w:rPr>
              <w:t>29</w:t>
            </w:r>
          </w:p>
        </w:tc>
        <w:tc>
          <w:tcPr>
            <w:tcW w:type="dxa" w:w="1224"/>
            <w:shd w:val="clear" w:color="auto" w:fill="F0FFF4"/>
          </w:tcPr>
          <w:p>
            <w:pPr>
              <w:spacing w:before="40" w:after="40"/>
              <w:jc w:val="left"/>
            </w:pPr>
            <w:r>
              <w:rPr>
                <w:rFonts w:ascii="Tahoma" w:hAnsi="Tahoma"/>
                <w:b w:val="0"/>
                <w:i w:val="0"/>
                <w:color w:val="1A6B3A"/>
                <w:sz w:val="15"/>
              </w:rPr>
              <w:t>Young Prof. (21–35)</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504"/>
            <w:shd w:val="clear" w:color="auto" w:fill="E3F2FD"/>
          </w:tcPr>
          <w:p>
            <w:pPr>
              <w:spacing w:before="40" w:after="40"/>
              <w:jc w:val="center"/>
            </w:pPr>
            <w:r>
              <w:rPr>
                <w:rFonts w:ascii="Tahoma" w:hAnsi="Tahoma"/>
                <w:b w:val="0"/>
                <w:i w:val="0"/>
                <w:sz w:val="17"/>
              </w:rPr>
              <w:t>36</w:t>
            </w:r>
          </w:p>
        </w:tc>
        <w:tc>
          <w:tcPr>
            <w:tcW w:type="dxa" w:w="835"/>
            <w:shd w:val="clear" w:color="auto" w:fill="C8E6C9"/>
          </w:tcPr>
          <w:p>
            <w:pPr>
              <w:spacing w:before="40" w:after="40"/>
              <w:jc w:val="center"/>
            </w:pPr>
            <w:r>
              <w:rPr>
                <w:rFonts w:ascii="Tahoma" w:hAnsi="Tahoma"/>
                <w:b/>
                <w:i w:val="0"/>
                <w:color w:val="1A6B3A"/>
                <w:sz w:val="18"/>
              </w:rPr>
              <w:t>90.0</w:t>
            </w:r>
          </w:p>
        </w:tc>
        <w:tc>
          <w:tcPr>
            <w:tcW w:type="dxa" w:w="691"/>
          </w:tcPr>
          <w:p/>
        </w:tc>
      </w:tr>
      <w:tr>
        <w:tc>
          <w:tcPr>
            <w:tcW w:type="dxa" w:w="403"/>
            <w:shd w:val="clear" w:color="auto" w:fill="F8F8F8"/>
          </w:tcPr>
          <w:p>
            <w:pPr>
              <w:spacing w:before="40" w:after="40"/>
              <w:jc w:val="center"/>
            </w:pPr>
            <w:r>
              <w:rPr>
                <w:rFonts w:ascii="Tahoma" w:hAnsi="Tahoma"/>
                <w:b/>
                <w:i w:val="0"/>
                <w:sz w:val="17"/>
              </w:rPr>
              <w:t>30</w:t>
            </w:r>
          </w:p>
        </w:tc>
        <w:tc>
          <w:tcPr>
            <w:tcW w:type="dxa" w:w="1224"/>
            <w:shd w:val="clear" w:color="auto" w:fill="F0FFF4"/>
          </w:tcPr>
          <w:p>
            <w:pPr>
              <w:spacing w:before="40" w:after="40"/>
              <w:jc w:val="left"/>
            </w:pPr>
            <w:r>
              <w:rPr>
                <w:rFonts w:ascii="Tahoma" w:hAnsi="Tahoma"/>
                <w:b w:val="0"/>
                <w:i w:val="0"/>
                <w:color w:val="1A6B3A"/>
                <w:sz w:val="15"/>
              </w:rPr>
              <w:t>Young Prof. (21–35)</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5</w:t>
            </w:r>
          </w:p>
        </w:tc>
        <w:tc>
          <w:tcPr>
            <w:tcW w:type="dxa" w:w="432"/>
            <w:shd w:val="clear" w:color="auto" w:fill="FFFDE7"/>
          </w:tcPr>
          <w:p>
            <w:pPr>
              <w:spacing w:before="40" w:after="40"/>
              <w:jc w:val="center"/>
            </w:pPr>
            <w:r>
              <w:rPr>
                <w:rFonts w:ascii="Tahoma" w:hAnsi="Tahoma"/>
                <w:b w:val="0"/>
                <w:i w:val="0"/>
                <w:sz w:val="17"/>
              </w:rPr>
              <w:t>2</w:t>
            </w:r>
          </w:p>
        </w:tc>
        <w:tc>
          <w:tcPr>
            <w:tcW w:type="dxa" w:w="432"/>
            <w:shd w:val="clear" w:color="auto" w:fill="FFFDE7"/>
          </w:tcPr>
          <w:p>
            <w:pPr>
              <w:spacing w:before="40" w:after="40"/>
              <w:jc w:val="center"/>
            </w:pPr>
            <w:r>
              <w:rPr>
                <w:rFonts w:ascii="Tahoma" w:hAnsi="Tahoma"/>
                <w:b w:val="0"/>
                <w:i w:val="0"/>
                <w:sz w:val="17"/>
              </w:rPr>
              <w:t>4</w:t>
            </w:r>
          </w:p>
        </w:tc>
        <w:tc>
          <w:tcPr>
            <w:tcW w:type="dxa" w:w="432"/>
            <w:shd w:val="clear" w:color="auto" w:fill="FFFDE7"/>
          </w:tcPr>
          <w:p>
            <w:pPr>
              <w:spacing w:before="40" w:after="40"/>
              <w:jc w:val="center"/>
            </w:pPr>
            <w:r>
              <w:rPr>
                <w:rFonts w:ascii="Tahoma" w:hAnsi="Tahoma"/>
                <w:b w:val="0"/>
                <w:i w:val="0"/>
                <w:sz w:val="17"/>
              </w:rPr>
              <w:t>1</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FFFDE7"/>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3</w:t>
            </w:r>
          </w:p>
        </w:tc>
        <w:tc>
          <w:tcPr>
            <w:tcW w:type="dxa" w:w="432"/>
            <w:shd w:val="clear" w:color="auto" w:fill="E8F5E9"/>
          </w:tcPr>
          <w:p>
            <w:pPr>
              <w:spacing w:before="40" w:after="40"/>
              <w:jc w:val="center"/>
            </w:pPr>
            <w:r>
              <w:rPr>
                <w:rFonts w:ascii="Tahoma" w:hAnsi="Tahoma"/>
                <w:b w:val="0"/>
                <w:i w:val="0"/>
                <w:sz w:val="17"/>
              </w:rPr>
              <w:t>4</w:t>
            </w:r>
          </w:p>
        </w:tc>
        <w:tc>
          <w:tcPr>
            <w:tcW w:type="dxa" w:w="432"/>
            <w:shd w:val="clear" w:color="auto" w:fill="E8F5E9"/>
          </w:tcPr>
          <w:p>
            <w:pPr>
              <w:spacing w:before="40" w:after="40"/>
              <w:jc w:val="center"/>
            </w:pPr>
            <w:r>
              <w:rPr>
                <w:rFonts w:ascii="Tahoma" w:hAnsi="Tahoma"/>
                <w:b w:val="0"/>
                <w:i w:val="0"/>
                <w:sz w:val="17"/>
              </w:rPr>
              <w:t>2</w:t>
            </w:r>
          </w:p>
        </w:tc>
        <w:tc>
          <w:tcPr>
            <w:tcW w:type="dxa" w:w="432"/>
            <w:shd w:val="clear" w:color="auto" w:fill="E8F5E9"/>
          </w:tcPr>
          <w:p>
            <w:pPr>
              <w:spacing w:before="40" w:after="40"/>
              <w:jc w:val="center"/>
            </w:pPr>
            <w:r>
              <w:rPr>
                <w:rFonts w:ascii="Tahoma" w:hAnsi="Tahoma"/>
                <w:b w:val="0"/>
                <w:i w:val="0"/>
                <w:sz w:val="17"/>
              </w:rPr>
              <w:t>2</w:t>
            </w:r>
          </w:p>
        </w:tc>
        <w:tc>
          <w:tcPr>
            <w:tcW w:type="dxa" w:w="504"/>
            <w:shd w:val="clear" w:color="auto" w:fill="E3F2FD"/>
          </w:tcPr>
          <w:p>
            <w:pPr>
              <w:spacing w:before="40" w:after="40"/>
              <w:jc w:val="center"/>
            </w:pPr>
            <w:r>
              <w:rPr>
                <w:rFonts w:ascii="Tahoma" w:hAnsi="Tahoma"/>
                <w:b w:val="0"/>
                <w:i w:val="0"/>
                <w:sz w:val="17"/>
              </w:rPr>
              <w:t>31</w:t>
            </w:r>
          </w:p>
        </w:tc>
        <w:tc>
          <w:tcPr>
            <w:tcW w:type="dxa" w:w="835"/>
            <w:shd w:val="clear" w:color="auto" w:fill="FFF9C4"/>
          </w:tcPr>
          <w:p>
            <w:pPr>
              <w:spacing w:before="40" w:after="40"/>
              <w:jc w:val="center"/>
            </w:pPr>
            <w:r>
              <w:rPr>
                <w:rFonts w:ascii="Tahoma" w:hAnsi="Tahoma"/>
                <w:b/>
                <w:i w:val="0"/>
                <w:color w:val="806000"/>
                <w:sz w:val="18"/>
              </w:rPr>
              <w:t>77.5</w:t>
            </w:r>
          </w:p>
        </w:tc>
        <w:tc>
          <w:tcPr>
            <w:tcW w:type="dxa" w:w="691"/>
          </w:tcPr>
          <w:p/>
        </w:tc>
      </w:tr>
    </w:tbl>
    <w:p>
      <w:pPr>
        <w:spacing w:after="160"/>
      </w:pPr>
    </w:p>
    <w:p>
      <w:r>
        <w:rPr>
          <w:rFonts w:ascii="Tahoma" w:hAnsi="Tahoma"/>
          <w:b/>
          <w:sz w:val="20"/>
        </w:rPr>
        <w:t>Table 3.X. SUS Score Summary — SmartSpend Usability Evaluation</w:t>
      </w:r>
    </w:p>
    <w:tbl>
      <w:tblPr>
        <w:tblStyle w:val="TableGrid"/>
        <w:tblW w:type="auto" w:w="0"/>
        <w:jc w:val="center"/>
        <w:tblLook w:firstColumn="1" w:firstRow="1" w:lastColumn="0" w:lastRow="0" w:noHBand="0" w:noVBand="1" w:val="04A0"/>
      </w:tblPr>
      <w:tblGrid>
        <w:gridCol w:w="2880"/>
        <w:gridCol w:w="2880"/>
        <w:gridCol w:w="2880"/>
        <w:gridCol w:w="2880"/>
        <w:gridCol w:w="2880"/>
        <w:gridCol w:w="2880"/>
      </w:tblGrid>
      <w:tr>
        <w:tc>
          <w:tcPr>
            <w:tcW w:type="dxa" w:w="2880"/>
            <w:shd w:val="clear" w:color="auto" w:fill="5C0E24"/>
          </w:tcPr>
          <w:p>
            <w:pPr>
              <w:spacing w:before="40" w:after="40"/>
              <w:jc w:val="left"/>
            </w:pPr>
            <w:r>
              <w:rPr>
                <w:rFonts w:ascii="Tahoma" w:hAnsi="Tahoma"/>
                <w:b/>
                <w:i w:val="0"/>
                <w:color w:val="FFFFFF"/>
                <w:sz w:val="20"/>
              </w:rPr>
              <w:t>Group</w:t>
            </w:r>
          </w:p>
        </w:tc>
        <w:tc>
          <w:tcPr>
            <w:tcW w:type="dxa" w:w="2880"/>
            <w:shd w:val="clear" w:color="auto" w:fill="5C0E24"/>
          </w:tcPr>
          <w:p>
            <w:pPr>
              <w:spacing w:before="40" w:after="40"/>
              <w:jc w:val="left"/>
            </w:pPr>
            <w:r>
              <w:rPr>
                <w:rFonts w:ascii="Tahoma" w:hAnsi="Tahoma"/>
                <w:b/>
                <w:i w:val="0"/>
                <w:color w:val="FFFFFF"/>
                <w:sz w:val="20"/>
              </w:rPr>
              <w:t>n</w:t>
            </w:r>
          </w:p>
        </w:tc>
        <w:tc>
          <w:tcPr>
            <w:tcW w:type="dxa" w:w="2880"/>
            <w:shd w:val="clear" w:color="auto" w:fill="5C0E24"/>
          </w:tcPr>
          <w:p>
            <w:pPr>
              <w:spacing w:before="40" w:after="40"/>
              <w:jc w:val="center"/>
            </w:pPr>
            <w:r>
              <w:rPr>
                <w:rFonts w:ascii="Tahoma" w:hAnsi="Tahoma"/>
                <w:b/>
                <w:i w:val="0"/>
                <w:color w:val="FFFFFF"/>
                <w:sz w:val="20"/>
              </w:rPr>
              <w:t>Average SUS Score</w:t>
            </w:r>
          </w:p>
        </w:tc>
        <w:tc>
          <w:tcPr>
            <w:tcW w:type="dxa" w:w="2880"/>
            <w:shd w:val="clear" w:color="auto" w:fill="5C0E24"/>
          </w:tcPr>
          <w:p>
            <w:pPr>
              <w:spacing w:before="40" w:after="40"/>
              <w:jc w:val="center"/>
            </w:pPr>
            <w:r>
              <w:rPr>
                <w:rFonts w:ascii="Tahoma" w:hAnsi="Tahoma"/>
                <w:b/>
                <w:i w:val="0"/>
                <w:color w:val="FFFFFF"/>
                <w:sz w:val="20"/>
              </w:rPr>
              <w:t>Grade</w:t>
            </w:r>
          </w:p>
        </w:tc>
        <w:tc>
          <w:tcPr>
            <w:tcW w:type="dxa" w:w="2880"/>
            <w:shd w:val="clear" w:color="auto" w:fill="5C0E24"/>
          </w:tcPr>
          <w:p>
            <w:pPr>
              <w:spacing w:before="40" w:after="40"/>
              <w:jc w:val="center"/>
            </w:pPr>
            <w:r>
              <w:rPr>
                <w:rFonts w:ascii="Tahoma" w:hAnsi="Tahoma"/>
                <w:b/>
                <w:i w:val="0"/>
                <w:color w:val="FFFFFF"/>
                <w:sz w:val="20"/>
              </w:rPr>
              <w:t>Adjective</w:t>
            </w:r>
          </w:p>
        </w:tc>
        <w:tc>
          <w:tcPr>
            <w:tcW w:type="dxa" w:w="2880"/>
            <w:shd w:val="clear" w:color="auto" w:fill="5C0E24"/>
          </w:tcPr>
          <w:p>
            <w:pPr>
              <w:spacing w:before="40" w:after="40"/>
              <w:jc w:val="center"/>
            </w:pPr>
            <w:r>
              <w:rPr>
                <w:rFonts w:ascii="Tahoma" w:hAnsi="Tahoma"/>
                <w:b/>
                <w:i w:val="0"/>
                <w:color w:val="FFFFFF"/>
                <w:sz w:val="20"/>
              </w:rPr>
              <w:t>Acceptability</w:t>
            </w:r>
          </w:p>
        </w:tc>
      </w:tr>
      <w:tr>
        <w:tc>
          <w:tcPr>
            <w:tcW w:type="dxa" w:w="2880"/>
            <w:shd w:val="clear" w:color="auto" w:fill="FFF0F3"/>
          </w:tcPr>
          <w:p>
            <w:pPr>
              <w:spacing w:before="40" w:after="40"/>
              <w:jc w:val="left"/>
            </w:pPr>
            <w:r>
              <w:rPr>
                <w:rFonts w:ascii="Tahoma" w:hAnsi="Tahoma"/>
                <w:b w:val="0"/>
                <w:i w:val="0"/>
                <w:color w:val="222222"/>
                <w:sz w:val="20"/>
              </w:rPr>
              <w:t>Parents (Ages 35–55)</w:t>
            </w:r>
          </w:p>
        </w:tc>
        <w:tc>
          <w:tcPr>
            <w:tcW w:type="dxa" w:w="2880"/>
            <w:shd w:val="clear" w:color="auto" w:fill="FFF0F3"/>
          </w:tcPr>
          <w:p>
            <w:pPr>
              <w:spacing w:before="40" w:after="40"/>
              <w:jc w:val="left"/>
            </w:pPr>
            <w:r>
              <w:rPr>
                <w:rFonts w:ascii="Tahoma" w:hAnsi="Tahoma"/>
                <w:b w:val="0"/>
                <w:i w:val="0"/>
                <w:color w:val="222222"/>
                <w:sz w:val="20"/>
              </w:rPr>
              <w:t>20</w:t>
            </w:r>
          </w:p>
        </w:tc>
        <w:tc>
          <w:tcPr>
            <w:tcW w:type="dxa" w:w="2880"/>
            <w:shd w:val="clear" w:color="auto" w:fill="FFF0F3"/>
          </w:tcPr>
          <w:p>
            <w:pPr>
              <w:spacing w:before="40" w:after="40"/>
              <w:jc w:val="center"/>
            </w:pPr>
            <w:r>
              <w:rPr>
                <w:rFonts w:ascii="Tahoma" w:hAnsi="Tahoma"/>
                <w:b w:val="0"/>
                <w:i w:val="0"/>
                <w:color w:val="222222"/>
                <w:sz w:val="20"/>
              </w:rPr>
              <w:t>81.12</w:t>
            </w:r>
          </w:p>
        </w:tc>
        <w:tc>
          <w:tcPr>
            <w:tcW w:type="dxa" w:w="2880"/>
            <w:shd w:val="clear" w:color="auto" w:fill="FFF0F3"/>
          </w:tcPr>
          <w:p>
            <w:pPr>
              <w:spacing w:before="40" w:after="40"/>
              <w:jc w:val="center"/>
            </w:pPr>
            <w:r>
              <w:rPr>
                <w:rFonts w:ascii="Tahoma" w:hAnsi="Tahoma"/>
                <w:b w:val="0"/>
                <w:i w:val="0"/>
                <w:color w:val="222222"/>
                <w:sz w:val="20"/>
              </w:rPr>
              <w:t>B</w:t>
            </w:r>
          </w:p>
        </w:tc>
        <w:tc>
          <w:tcPr>
            <w:tcW w:type="dxa" w:w="2880"/>
            <w:shd w:val="clear" w:color="auto" w:fill="FFF0F3"/>
          </w:tcPr>
          <w:p>
            <w:pPr>
              <w:spacing w:before="40" w:after="40"/>
              <w:jc w:val="center"/>
            </w:pPr>
            <w:r>
              <w:rPr>
                <w:rFonts w:ascii="Tahoma" w:hAnsi="Tahoma"/>
                <w:b w:val="0"/>
                <w:i w:val="0"/>
                <w:color w:val="222222"/>
                <w:sz w:val="20"/>
              </w:rPr>
              <w:t>Good</w:t>
            </w:r>
          </w:p>
        </w:tc>
        <w:tc>
          <w:tcPr>
            <w:tcW w:type="dxa" w:w="2880"/>
            <w:shd w:val="clear" w:color="auto" w:fill="FFF0F3"/>
          </w:tcPr>
          <w:p>
            <w:pPr>
              <w:spacing w:before="40" w:after="40"/>
              <w:jc w:val="center"/>
            </w:pPr>
            <w:r>
              <w:rPr>
                <w:rFonts w:ascii="Tahoma" w:hAnsi="Tahoma"/>
                <w:b w:val="0"/>
                <w:i w:val="0"/>
                <w:color w:val="222222"/>
                <w:sz w:val="20"/>
              </w:rPr>
              <w:t>Acceptable</w:t>
            </w:r>
          </w:p>
        </w:tc>
      </w:tr>
      <w:tr>
        <w:tc>
          <w:tcPr>
            <w:tcW w:type="dxa" w:w="2880"/>
            <w:shd w:val="clear" w:color="auto" w:fill="F0FFF4"/>
          </w:tcPr>
          <w:p>
            <w:pPr>
              <w:spacing w:before="40" w:after="40"/>
              <w:jc w:val="left"/>
            </w:pPr>
            <w:r>
              <w:rPr>
                <w:rFonts w:ascii="Tahoma" w:hAnsi="Tahoma"/>
                <w:b w:val="0"/>
                <w:i w:val="0"/>
                <w:color w:val="222222"/>
                <w:sz w:val="20"/>
              </w:rPr>
              <w:t>Young Professionals (Ages 21–35)</w:t>
            </w:r>
          </w:p>
        </w:tc>
        <w:tc>
          <w:tcPr>
            <w:tcW w:type="dxa" w:w="2880"/>
            <w:shd w:val="clear" w:color="auto" w:fill="F0FFF4"/>
          </w:tcPr>
          <w:p>
            <w:pPr>
              <w:spacing w:before="40" w:after="40"/>
              <w:jc w:val="left"/>
            </w:pPr>
            <w:r>
              <w:rPr>
                <w:rFonts w:ascii="Tahoma" w:hAnsi="Tahoma"/>
                <w:b w:val="0"/>
                <w:i w:val="0"/>
                <w:color w:val="222222"/>
                <w:sz w:val="20"/>
              </w:rPr>
              <w:t>10</w:t>
            </w:r>
          </w:p>
        </w:tc>
        <w:tc>
          <w:tcPr>
            <w:tcW w:type="dxa" w:w="2880"/>
            <w:shd w:val="clear" w:color="auto" w:fill="F0FFF4"/>
          </w:tcPr>
          <w:p>
            <w:pPr>
              <w:spacing w:before="40" w:after="40"/>
              <w:jc w:val="center"/>
            </w:pPr>
            <w:r>
              <w:rPr>
                <w:rFonts w:ascii="Tahoma" w:hAnsi="Tahoma"/>
                <w:b w:val="0"/>
                <w:i w:val="0"/>
                <w:color w:val="222222"/>
                <w:sz w:val="20"/>
              </w:rPr>
              <w:t>78.75</w:t>
            </w:r>
          </w:p>
        </w:tc>
        <w:tc>
          <w:tcPr>
            <w:tcW w:type="dxa" w:w="2880"/>
            <w:shd w:val="clear" w:color="auto" w:fill="F0FFF4"/>
          </w:tcPr>
          <w:p>
            <w:pPr>
              <w:spacing w:before="40" w:after="40"/>
              <w:jc w:val="center"/>
            </w:pPr>
            <w:r>
              <w:rPr>
                <w:rFonts w:ascii="Tahoma" w:hAnsi="Tahoma"/>
                <w:b w:val="0"/>
                <w:i w:val="0"/>
                <w:color w:val="222222"/>
                <w:sz w:val="20"/>
              </w:rPr>
              <w:t>C</w:t>
            </w:r>
          </w:p>
        </w:tc>
        <w:tc>
          <w:tcPr>
            <w:tcW w:type="dxa" w:w="2880"/>
            <w:shd w:val="clear" w:color="auto" w:fill="F0FFF4"/>
          </w:tcPr>
          <w:p>
            <w:pPr>
              <w:spacing w:before="40" w:after="40"/>
              <w:jc w:val="center"/>
            </w:pPr>
            <w:r>
              <w:rPr>
                <w:rFonts w:ascii="Tahoma" w:hAnsi="Tahoma"/>
                <w:b w:val="0"/>
                <w:i w:val="0"/>
                <w:color w:val="222222"/>
                <w:sz w:val="20"/>
              </w:rPr>
              <w:t>OK</w:t>
            </w:r>
          </w:p>
        </w:tc>
        <w:tc>
          <w:tcPr>
            <w:tcW w:type="dxa" w:w="2880"/>
            <w:shd w:val="clear" w:color="auto" w:fill="F0FFF4"/>
          </w:tcPr>
          <w:p>
            <w:pPr>
              <w:spacing w:before="40" w:after="40"/>
              <w:jc w:val="center"/>
            </w:pPr>
            <w:r>
              <w:rPr>
                <w:rFonts w:ascii="Tahoma" w:hAnsi="Tahoma"/>
                <w:b w:val="0"/>
                <w:i w:val="0"/>
                <w:color w:val="222222"/>
                <w:sz w:val="20"/>
              </w:rPr>
              <w:t>Marginal</w:t>
            </w:r>
          </w:p>
        </w:tc>
      </w:tr>
      <w:tr>
        <w:tc>
          <w:tcPr>
            <w:tcW w:type="dxa" w:w="2880"/>
            <w:shd w:val="clear" w:color="auto" w:fill="EDE7F6"/>
          </w:tcPr>
          <w:p>
            <w:pPr>
              <w:spacing w:before="40" w:after="40"/>
              <w:jc w:val="left"/>
            </w:pPr>
            <w:r>
              <w:rPr>
                <w:rFonts w:ascii="Tahoma" w:hAnsi="Tahoma"/>
                <w:b/>
                <w:i w:val="0"/>
                <w:color w:val="5C0E24"/>
                <w:sz w:val="20"/>
              </w:rPr>
              <w:t>Overall</w:t>
            </w:r>
          </w:p>
        </w:tc>
        <w:tc>
          <w:tcPr>
            <w:tcW w:type="dxa" w:w="2880"/>
            <w:shd w:val="clear" w:color="auto" w:fill="EDE7F6"/>
          </w:tcPr>
          <w:p>
            <w:pPr>
              <w:spacing w:before="40" w:after="40"/>
              <w:jc w:val="left"/>
            </w:pPr>
            <w:r>
              <w:rPr>
                <w:rFonts w:ascii="Tahoma" w:hAnsi="Tahoma"/>
                <w:b/>
                <w:i w:val="0"/>
                <w:color w:val="5C0E24"/>
                <w:sz w:val="20"/>
              </w:rPr>
              <w:t>30</w:t>
            </w:r>
          </w:p>
        </w:tc>
        <w:tc>
          <w:tcPr>
            <w:tcW w:type="dxa" w:w="2880"/>
            <w:shd w:val="clear" w:color="auto" w:fill="EDE7F6"/>
          </w:tcPr>
          <w:p>
            <w:pPr>
              <w:spacing w:before="40" w:after="40"/>
              <w:jc w:val="center"/>
            </w:pPr>
            <w:r>
              <w:rPr>
                <w:rFonts w:ascii="Tahoma" w:hAnsi="Tahoma"/>
                <w:b/>
                <w:i w:val="0"/>
                <w:color w:val="5C0E24"/>
                <w:sz w:val="20"/>
              </w:rPr>
              <w:t>80.33</w:t>
            </w:r>
          </w:p>
        </w:tc>
        <w:tc>
          <w:tcPr>
            <w:tcW w:type="dxa" w:w="2880"/>
            <w:shd w:val="clear" w:color="auto" w:fill="EDE7F6"/>
          </w:tcPr>
          <w:p>
            <w:pPr>
              <w:spacing w:before="40" w:after="40"/>
              <w:jc w:val="center"/>
            </w:pPr>
            <w:r>
              <w:rPr>
                <w:rFonts w:ascii="Tahoma" w:hAnsi="Tahoma"/>
                <w:b/>
                <w:i w:val="0"/>
                <w:color w:val="5C0E24"/>
                <w:sz w:val="20"/>
              </w:rPr>
              <w:t>B</w:t>
            </w:r>
          </w:p>
        </w:tc>
        <w:tc>
          <w:tcPr>
            <w:tcW w:type="dxa" w:w="2880"/>
            <w:shd w:val="clear" w:color="auto" w:fill="EDE7F6"/>
          </w:tcPr>
          <w:p>
            <w:pPr>
              <w:spacing w:before="40" w:after="40"/>
              <w:jc w:val="center"/>
            </w:pPr>
            <w:r>
              <w:rPr>
                <w:rFonts w:ascii="Tahoma" w:hAnsi="Tahoma"/>
                <w:b/>
                <w:i w:val="0"/>
                <w:color w:val="5C0E24"/>
                <w:sz w:val="20"/>
              </w:rPr>
              <w:t>Good</w:t>
            </w:r>
          </w:p>
        </w:tc>
        <w:tc>
          <w:tcPr>
            <w:tcW w:type="dxa" w:w="2880"/>
            <w:shd w:val="clear" w:color="auto" w:fill="EDE7F6"/>
          </w:tcPr>
          <w:p>
            <w:pPr>
              <w:spacing w:before="40" w:after="40"/>
              <w:jc w:val="center"/>
            </w:pPr>
            <w:r>
              <w:rPr>
                <w:rFonts w:ascii="Tahoma" w:hAnsi="Tahoma"/>
                <w:b/>
                <w:i w:val="0"/>
                <w:color w:val="5C0E24"/>
                <w:sz w:val="20"/>
              </w:rPr>
              <w:t>Acceptable</w:t>
            </w:r>
          </w:p>
        </w:tc>
      </w:tr>
      <w:tr>
        <w:tc>
          <w:tcPr>
            <w:tcW w:type="dxa" w:w="2880"/>
            <w:shd w:val="clear" w:color="auto" w:fill="F5F5F5"/>
          </w:tcPr>
          <w:p>
            <w:pPr>
              <w:spacing w:before="40" w:after="40"/>
              <w:jc w:val="left"/>
            </w:pPr>
            <w:r>
              <w:rPr>
                <w:rFonts w:ascii="Tahoma" w:hAnsi="Tahoma"/>
                <w:b w:val="0"/>
                <w:i w:val="0"/>
                <w:color w:val="222222"/>
                <w:sz w:val="20"/>
              </w:rPr>
              <w:t>Target</w:t>
            </w:r>
          </w:p>
        </w:tc>
        <w:tc>
          <w:tcPr>
            <w:tcW w:type="dxa" w:w="2880"/>
            <w:shd w:val="clear" w:color="auto" w:fill="F5F5F5"/>
          </w:tcPr>
          <w:p>
            <w:pPr>
              <w:spacing w:before="40" w:after="40"/>
              <w:jc w:val="left"/>
            </w:pPr>
            <w:r>
              <w:rPr>
                <w:rFonts w:ascii="Tahoma" w:hAnsi="Tahoma"/>
                <w:b w:val="0"/>
                <w:i w:val="0"/>
                <w:color w:val="222222"/>
                <w:sz w:val="20"/>
              </w:rPr>
              <w:t>30</w:t>
            </w:r>
          </w:p>
        </w:tc>
        <w:tc>
          <w:tcPr>
            <w:tcW w:type="dxa" w:w="2880"/>
            <w:shd w:val="clear" w:color="auto" w:fill="F5F5F5"/>
          </w:tcPr>
          <w:p>
            <w:pPr>
              <w:spacing w:before="40" w:after="40"/>
              <w:jc w:val="center"/>
            </w:pPr>
            <w:r>
              <w:rPr>
                <w:rFonts w:ascii="Tahoma" w:hAnsi="Tahoma"/>
                <w:b w:val="0"/>
                <w:i w:val="0"/>
                <w:color w:val="222222"/>
                <w:sz w:val="20"/>
              </w:rPr>
              <w:t>≥ 80.00</w:t>
            </w:r>
          </w:p>
        </w:tc>
        <w:tc>
          <w:tcPr>
            <w:tcW w:type="dxa" w:w="2880"/>
            <w:shd w:val="clear" w:color="auto" w:fill="F5F5F5"/>
          </w:tcPr>
          <w:p>
            <w:pPr>
              <w:spacing w:before="40" w:after="40"/>
              <w:jc w:val="center"/>
            </w:pPr>
            <w:r>
              <w:rPr>
                <w:rFonts w:ascii="Tahoma" w:hAnsi="Tahoma"/>
                <w:b w:val="0"/>
                <w:i w:val="0"/>
                <w:color w:val="222222"/>
                <w:sz w:val="20"/>
              </w:rPr>
              <w:t>B</w:t>
            </w:r>
          </w:p>
        </w:tc>
        <w:tc>
          <w:tcPr>
            <w:tcW w:type="dxa" w:w="2880"/>
            <w:shd w:val="clear" w:color="auto" w:fill="F5F5F5"/>
          </w:tcPr>
          <w:p>
            <w:pPr>
              <w:spacing w:before="40" w:after="40"/>
              <w:jc w:val="center"/>
            </w:pPr>
            <w:r>
              <w:rPr>
                <w:rFonts w:ascii="Tahoma" w:hAnsi="Tahoma"/>
                <w:b w:val="0"/>
                <w:i w:val="0"/>
                <w:color w:val="222222"/>
                <w:sz w:val="20"/>
              </w:rPr>
              <w:t>Good</w:t>
            </w:r>
          </w:p>
        </w:tc>
        <w:tc>
          <w:tcPr>
            <w:tcW w:type="dxa" w:w="2880"/>
            <w:shd w:val="clear" w:color="auto" w:fill="F5F5F5"/>
          </w:tcPr>
          <w:p>
            <w:pPr>
              <w:spacing w:before="40" w:after="40"/>
              <w:jc w:val="center"/>
            </w:pPr>
            <w:r>
              <w:rPr>
                <w:rFonts w:ascii="Tahoma" w:hAnsi="Tahoma"/>
                <w:b w:val="0"/>
                <w:i w:val="0"/>
                <w:color w:val="222222"/>
                <w:sz w:val="20"/>
              </w:rPr>
              <w:t>Acceptable</w:t>
            </w:r>
          </w:p>
        </w:tc>
      </w:tr>
    </w:tbl>
    <w:p>
      <w:pPr>
        <w:spacing w:after="120"/>
      </w:pPr>
    </w:p>
    <w:p>
      <w:r>
        <w:rPr>
          <w:rFonts w:ascii="Tahoma" w:hAnsi="Tahoma"/>
          <w:b/>
          <w:color w:val="5C0E24"/>
          <w:sz w:val="20"/>
        </w:rPr>
        <w:t>Interpretation and Discussion Text (for Chapter III):</w:t>
      </w:r>
    </w:p>
    <w:p>
      <w:pPr>
        <w:spacing w:before="60" w:after="60"/>
      </w:pPr>
      <w:r>
        <w:rPr>
          <w:rFonts w:ascii="Tahoma" w:hAnsi="Tahoma"/>
          <w:sz w:val="22"/>
        </w:rPr>
        <w:t>The overall SUS score for SmartSpend was 80.33 (n = 30), which corresponds to a grade of "B" — categorized as "Good" per Bangor et al. (2009) — and falls within the "Acceptable" range per the standard SUS acceptability classification (Brooke, 1996). This result met the pre-defined usability target of ≥ 80.00 (Good). Parents aged 35 to 55 recorded an average SUS score of 81.12 (Good), while young professionals aged 21 to 35 recorded an average of 78.75 (OK). These results indicate that SmartSpend demonstrates strong usability across both target demographic groups.</w:t>
      </w:r>
    </w:p>
    <w:p>
      <w:r>
        <w:rPr>
          <w:rFonts w:ascii="Tahoma" w:hAnsi="Tahoma"/>
          <w:i/>
          <w:sz w:val="18"/>
        </w:rPr>
        <w:t>References: Brooke, J. (1996). SUS: A quick and dirty usability scale. In Usability evaluation in industry (pp. 189–194). Taylor &amp; Francis.  |  Bangor, A., Kortum, P., &amp; Miller, J. (2009). Determining what individual SUS scores mean. Journal of Usability Studies, 4(3), 114–123.</w:t>
      </w:r>
    </w:p>
    <w:sectPr w:rsidR="00FC693F" w:rsidRPr="0006063C" w:rsidSect="00034616">
      <w:pgSz w:w="1872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