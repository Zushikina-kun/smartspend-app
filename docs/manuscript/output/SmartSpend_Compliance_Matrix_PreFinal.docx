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10224" w:type="dxa"/>
      </w:tblPr>
      <w:tblGrid>
        <w:gridCol w:w="10080"/>
      </w:tblGrid>
      <w:tr>
        <w:tc>
          <w:tcPr>
            <w:tcW w:type="dxa" w:w="10080"/>
            <w:shd w:val="clear" w:color="auto" w:fill="5C0E24"/>
          </w:tcPr>
          <w:p>
            <w:pPr>
              <w:spacing w:before="120" w:after="120"/>
              <w:jc w:val="center"/>
            </w:pPr>
            <w:r>
              <w:rPr>
                <w:rFonts w:ascii="Tahoma" w:hAnsi="Tahoma"/>
                <w:b/>
                <w:color w:val="FFFFFF"/>
                <w:sz w:val="24"/>
              </w:rPr>
              <w:t>LORMA COLLEGES</w:t>
              <w:br/>
              <w:t>COLLEGE OF COMPUTER STUDIES AND ENGINEERING</w:t>
              <w:br/>
              <w:t>City of San Fernando, La Union</w:t>
            </w:r>
          </w:p>
        </w:tc>
      </w:tr>
    </w:tbl>
    <w:p/>
    <w:p>
      <w:pPr>
        <w:spacing w:before="80" w:after="40"/>
        <w:jc w:val="center"/>
      </w:pPr>
      <w:r>
        <w:rPr>
          <w:rFonts w:ascii="Tahoma" w:hAnsi="Tahoma"/>
          <w:b/>
          <w:color w:val="5C0E24"/>
          <w:sz w:val="28"/>
        </w:rPr>
        <w:t>COMPLIANCE MATRIX</w:t>
      </w:r>
    </w:p>
    <w:p/>
    <w:tbl>
      <w:tblPr>
        <w:tblLook w:firstColumn="1" w:firstRow="1" w:lastColumn="0" w:lastRow="0" w:noHBand="0" w:noVBand="1" w:val="04A0"/>
        <w:tblW w:w="10224" w:type="dxa"/>
        <w:jc w:val="lef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5040"/>
        <w:gridCol w:w="5040"/>
      </w:tblGrid>
      <w:tr>
        <w:tc>
          <w:tcPr>
            <w:tcW w:type="dxa" w:w="5040"/>
            <w:tcW w:w="2400" w:type="dxa"/>
          </w:tcPr>
          <w:p>
            <w:pPr>
              <w:spacing w:before="60" w:after="60"/>
            </w:pPr>
            <w:r>
              <w:rPr>
                <w:rFonts w:ascii="Tahoma" w:hAnsi="Tahoma"/>
                <w:b/>
                <w:color w:val="222222"/>
                <w:sz w:val="18"/>
              </w:rPr>
              <w:t>Title of Project:</w:t>
            </w:r>
          </w:p>
        </w:tc>
        <w:tc>
          <w:tcPr>
            <w:tcW w:type="dxa" w:w="5040"/>
            <w:tcW w:w="7824" w:type="dxa"/>
          </w:tcPr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8"/>
              </w:rPr>
              <w:t>SmartSpend: An AI-Assisted Mobile Financial Tracking and Advisory</w:t>
              <w:br/>
              <w:t>Application for Personal Financial Management</w:t>
            </w:r>
          </w:p>
        </w:tc>
      </w:tr>
      <w:tr>
        <w:tc>
          <w:tcPr>
            <w:tcW w:type="dxa" w:w="5040"/>
            <w:tcW w:w="2400" w:type="dxa"/>
          </w:tcPr>
          <w:p>
            <w:pPr>
              <w:spacing w:before="60" w:after="60"/>
            </w:pPr>
            <w:r>
              <w:rPr>
                <w:rFonts w:ascii="Tahoma" w:hAnsi="Tahoma"/>
                <w:b/>
                <w:color w:val="222222"/>
                <w:sz w:val="18"/>
              </w:rPr>
              <w:t>Proponent(s):</w:t>
            </w:r>
          </w:p>
        </w:tc>
        <w:tc>
          <w:tcPr>
            <w:tcW w:type="dxa" w:w="5040"/>
            <w:tcW w:w="7824" w:type="dxa"/>
          </w:tcPr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8"/>
              </w:rPr>
              <w:t>Directo, Brix A.</w:t>
              <w:br/>
              <w:t>Rubis, Cyrille John M.</w:t>
              <w:br/>
              <w:t>Madayag, Djaunathan Albert S.</w:t>
            </w:r>
          </w:p>
        </w:tc>
      </w:tr>
      <w:tr>
        <w:tc>
          <w:tcPr>
            <w:tcW w:type="dxa" w:w="5040"/>
            <w:tcW w:w="2400" w:type="dxa"/>
          </w:tcPr>
          <w:p>
            <w:pPr>
              <w:spacing w:before="60" w:after="60"/>
            </w:pPr>
            <w:r>
              <w:rPr>
                <w:rFonts w:ascii="Tahoma" w:hAnsi="Tahoma"/>
                <w:b/>
                <w:color w:val="222222"/>
                <w:sz w:val="18"/>
              </w:rPr>
              <w:t>Type of Defense:</w:t>
            </w:r>
          </w:p>
        </w:tc>
        <w:tc>
          <w:tcPr>
            <w:tcW w:type="dxa" w:w="5040"/>
            <w:tcW w:w="7824" w:type="dxa"/>
          </w:tcPr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8"/>
              </w:rPr>
              <w:t>☑ Pre-Final     ☐ Final</w:t>
            </w:r>
          </w:p>
        </w:tc>
      </w:tr>
      <w:tr>
        <w:tc>
          <w:tcPr>
            <w:tcW w:type="dxa" w:w="5040"/>
            <w:tcW w:w="2400" w:type="dxa"/>
          </w:tcPr>
          <w:p>
            <w:pPr>
              <w:spacing w:before="60" w:after="60"/>
            </w:pPr>
            <w:r>
              <w:rPr>
                <w:rFonts w:ascii="Tahoma" w:hAnsi="Tahoma"/>
                <w:b/>
                <w:color w:val="222222"/>
                <w:sz w:val="18"/>
              </w:rPr>
              <w:t>Date of Defense:</w:t>
            </w:r>
          </w:p>
        </w:tc>
        <w:tc>
          <w:tcPr>
            <w:tcW w:type="dxa" w:w="5040"/>
            <w:tcW w:w="7824" w:type="dxa"/>
          </w:tcPr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8"/>
              </w:rPr>
              <w:t>___________________________</w:t>
            </w:r>
          </w:p>
        </w:tc>
      </w:tr>
    </w:tbl>
    <w:p/>
    <w:p>
      <w:pPr>
        <w:spacing w:before="120" w:after="40"/>
      </w:pPr>
      <w:r>
        <w:rPr>
          <w:rFonts w:ascii="Tahoma" w:hAnsi="Tahoma"/>
          <w:b/>
          <w:color w:val="5C0E24"/>
          <w:sz w:val="22"/>
        </w:rPr>
        <w:t>MACHINE (Application)</w:t>
      </w:r>
    </w:p>
    <w:tbl>
      <w:tblPr>
        <w:tblLook w:firstColumn="1" w:firstRow="1" w:lastColumn="0" w:lastRow="0" w:noHBand="0" w:noVBand="1" w:val="04A0"/>
        <w:tblW w:w="10224" w:type="dxa"/>
        <w:jc w:val="lef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W w:w="400" w:type="dxa"/>
            <w:shd w:val="clear" w:color="auto" w:fill="D9D9D9"/>
          </w:tcPr>
          <w:p>
            <w:pPr>
              <w:spacing w:before="60" w:after="60"/>
              <w:jc w:val="center"/>
            </w:pPr>
            <w:r>
              <w:rPr>
                <w:rFonts w:ascii="Tahoma" w:hAnsi="Tahoma"/>
                <w:b/>
                <w:color w:val="222222"/>
                <w:sz w:val="18"/>
              </w:rPr>
              <w:t>No.</w:t>
            </w:r>
          </w:p>
        </w:tc>
        <w:tc>
          <w:tcPr>
            <w:tcW w:type="dxa" w:w="2520"/>
            <w:tcW w:w="3800" w:type="dxa"/>
            <w:shd w:val="clear" w:color="auto" w:fill="D9D9D9"/>
          </w:tcPr>
          <w:p>
            <w:pPr>
              <w:spacing w:before="60" w:after="60"/>
              <w:jc w:val="center"/>
            </w:pPr>
            <w:r>
              <w:rPr>
                <w:rFonts w:ascii="Tahoma" w:hAnsi="Tahoma"/>
                <w:b/>
                <w:color w:val="222222"/>
                <w:sz w:val="18"/>
              </w:rPr>
              <w:t>Recommendations BY</w:t>
            </w:r>
          </w:p>
        </w:tc>
        <w:tc>
          <w:tcPr>
            <w:tcW w:type="dxa" w:w="2520"/>
            <w:tcW w:w="3200" w:type="dxa"/>
            <w:shd w:val="clear" w:color="auto" w:fill="D9D9D9"/>
          </w:tcPr>
          <w:p>
            <w:pPr>
              <w:spacing w:before="60" w:after="60"/>
              <w:jc w:val="center"/>
            </w:pPr>
            <w:r>
              <w:rPr>
                <w:rFonts w:ascii="Tahoma" w:hAnsi="Tahoma"/>
                <w:b/>
                <w:color w:val="222222"/>
                <w:sz w:val="18"/>
              </w:rPr>
              <w:t>Action Taken</w:t>
            </w:r>
          </w:p>
        </w:tc>
        <w:tc>
          <w:tcPr>
            <w:tcW w:type="dxa" w:w="2520"/>
            <w:tcW w:w="2824" w:type="dxa"/>
            <w:shd w:val="clear" w:color="auto" w:fill="D9D9D9"/>
          </w:tcPr>
          <w:p>
            <w:pPr>
              <w:spacing w:before="60" w:after="60"/>
              <w:jc w:val="center"/>
            </w:pPr>
            <w:r>
              <w:rPr>
                <w:rFonts w:ascii="Tahoma" w:hAnsi="Tahoma"/>
                <w:b/>
                <w:color w:val="222222"/>
                <w:sz w:val="18"/>
              </w:rPr>
              <w:t>Remarks</w:t>
            </w:r>
          </w:p>
        </w:tc>
      </w:tr>
      <w:tr>
        <w:tc>
          <w:tcPr>
            <w:tcW w:type="dxa" w:w="2520"/>
            <w:tcW w:w="400" w:type="dxa"/>
          </w:tcPr>
          <w:p>
            <w:pPr>
              <w:spacing w:before="280" w:after="280"/>
              <w:jc w:val="center"/>
            </w:pPr>
            <w:r>
              <w:rPr>
                <w:rFonts w:ascii="Tahoma" w:hAnsi="Tahoma"/>
                <w:color w:val="6B6B6B"/>
                <w:sz w:val="18"/>
              </w:rPr>
              <w:t>1</w:t>
            </w:r>
          </w:p>
        </w:tc>
        <w:tc>
          <w:tcPr>
            <w:tcW w:type="dxa" w:w="2520"/>
            <w:tcW w:w="38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32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2824" w:type="dxa"/>
          </w:tcPr>
          <w:p>
            <w:pPr>
              <w:spacing w:before="280" w:after="280"/>
            </w:pPr>
          </w:p>
        </w:tc>
      </w:tr>
      <w:tr>
        <w:tc>
          <w:tcPr>
            <w:tcW w:type="dxa" w:w="2520"/>
            <w:tcW w:w="400" w:type="dxa"/>
          </w:tcPr>
          <w:p>
            <w:pPr>
              <w:spacing w:before="280" w:after="280"/>
              <w:jc w:val="center"/>
            </w:pPr>
            <w:r>
              <w:rPr>
                <w:rFonts w:ascii="Tahoma" w:hAnsi="Tahoma"/>
                <w:color w:val="6B6B6B"/>
                <w:sz w:val="18"/>
              </w:rPr>
              <w:t>2</w:t>
            </w:r>
          </w:p>
        </w:tc>
        <w:tc>
          <w:tcPr>
            <w:tcW w:type="dxa" w:w="2520"/>
            <w:tcW w:w="38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32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2824" w:type="dxa"/>
          </w:tcPr>
          <w:p>
            <w:pPr>
              <w:spacing w:before="280" w:after="280"/>
            </w:pPr>
          </w:p>
        </w:tc>
      </w:tr>
      <w:tr>
        <w:tc>
          <w:tcPr>
            <w:tcW w:type="dxa" w:w="2520"/>
            <w:tcW w:w="400" w:type="dxa"/>
          </w:tcPr>
          <w:p>
            <w:pPr>
              <w:spacing w:before="280" w:after="280"/>
              <w:jc w:val="center"/>
            </w:pPr>
            <w:r>
              <w:rPr>
                <w:rFonts w:ascii="Tahoma" w:hAnsi="Tahoma"/>
                <w:color w:val="6B6B6B"/>
                <w:sz w:val="18"/>
              </w:rPr>
              <w:t>3</w:t>
            </w:r>
          </w:p>
        </w:tc>
        <w:tc>
          <w:tcPr>
            <w:tcW w:type="dxa" w:w="2520"/>
            <w:tcW w:w="38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32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2824" w:type="dxa"/>
          </w:tcPr>
          <w:p>
            <w:pPr>
              <w:spacing w:before="280" w:after="280"/>
            </w:pPr>
          </w:p>
        </w:tc>
      </w:tr>
      <w:tr>
        <w:tc>
          <w:tcPr>
            <w:tcW w:type="dxa" w:w="2520"/>
            <w:tcW w:w="400" w:type="dxa"/>
          </w:tcPr>
          <w:p>
            <w:pPr>
              <w:spacing w:before="280" w:after="280"/>
              <w:jc w:val="center"/>
            </w:pPr>
            <w:r>
              <w:rPr>
                <w:rFonts w:ascii="Tahoma" w:hAnsi="Tahoma"/>
                <w:color w:val="6B6B6B"/>
                <w:sz w:val="18"/>
              </w:rPr>
              <w:t>4</w:t>
            </w:r>
          </w:p>
        </w:tc>
        <w:tc>
          <w:tcPr>
            <w:tcW w:type="dxa" w:w="2520"/>
            <w:tcW w:w="38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32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2824" w:type="dxa"/>
          </w:tcPr>
          <w:p>
            <w:pPr>
              <w:spacing w:before="280" w:after="280"/>
            </w:pPr>
          </w:p>
        </w:tc>
      </w:tr>
      <w:tr>
        <w:tc>
          <w:tcPr>
            <w:tcW w:type="dxa" w:w="2520"/>
            <w:tcW w:w="400" w:type="dxa"/>
          </w:tcPr>
          <w:p>
            <w:pPr>
              <w:spacing w:before="280" w:after="280"/>
              <w:jc w:val="center"/>
            </w:pPr>
            <w:r>
              <w:rPr>
                <w:rFonts w:ascii="Tahoma" w:hAnsi="Tahoma"/>
                <w:color w:val="6B6B6B"/>
                <w:sz w:val="18"/>
              </w:rPr>
              <w:t>5</w:t>
            </w:r>
          </w:p>
        </w:tc>
        <w:tc>
          <w:tcPr>
            <w:tcW w:type="dxa" w:w="2520"/>
            <w:tcW w:w="38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32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2824" w:type="dxa"/>
          </w:tcPr>
          <w:p>
            <w:pPr>
              <w:spacing w:before="280" w:after="280"/>
            </w:pPr>
          </w:p>
        </w:tc>
      </w:tr>
      <w:tr>
        <w:tc>
          <w:tcPr>
            <w:tcW w:type="dxa" w:w="2520"/>
            <w:tcW w:w="400" w:type="dxa"/>
          </w:tcPr>
          <w:p>
            <w:pPr>
              <w:spacing w:before="280" w:after="280"/>
              <w:jc w:val="center"/>
            </w:pPr>
            <w:r>
              <w:rPr>
                <w:rFonts w:ascii="Tahoma" w:hAnsi="Tahoma"/>
                <w:color w:val="6B6B6B"/>
                <w:sz w:val="18"/>
              </w:rPr>
              <w:t>6</w:t>
            </w:r>
          </w:p>
        </w:tc>
        <w:tc>
          <w:tcPr>
            <w:tcW w:type="dxa" w:w="2520"/>
            <w:tcW w:w="38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32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2824" w:type="dxa"/>
          </w:tcPr>
          <w:p>
            <w:pPr>
              <w:spacing w:before="280" w:after="280"/>
            </w:pPr>
          </w:p>
        </w:tc>
      </w:tr>
    </w:tbl>
    <w:p/>
    <w:p>
      <w:pPr>
        <w:spacing w:before="120" w:after="40"/>
      </w:pPr>
      <w:r>
        <w:rPr>
          <w:rFonts w:ascii="Tahoma" w:hAnsi="Tahoma"/>
          <w:b/>
          <w:color w:val="5C0E24"/>
          <w:sz w:val="22"/>
        </w:rPr>
        <w:t>PAPER (Manuscript)</w:t>
      </w:r>
    </w:p>
    <w:tbl>
      <w:tblPr>
        <w:tblLook w:firstColumn="1" w:firstRow="1" w:lastColumn="0" w:lastRow="0" w:noHBand="0" w:noVBand="1" w:val="04A0"/>
        <w:tblW w:w="10224" w:type="dxa"/>
        <w:jc w:val="lef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W w:w="400" w:type="dxa"/>
            <w:shd w:val="clear" w:color="auto" w:fill="D9D9D9"/>
          </w:tcPr>
          <w:p>
            <w:pPr>
              <w:spacing w:before="60" w:after="60"/>
              <w:jc w:val="center"/>
            </w:pPr>
            <w:r>
              <w:rPr>
                <w:rFonts w:ascii="Tahoma" w:hAnsi="Tahoma"/>
                <w:b/>
                <w:color w:val="222222"/>
                <w:sz w:val="18"/>
              </w:rPr>
              <w:t>No.</w:t>
            </w:r>
          </w:p>
        </w:tc>
        <w:tc>
          <w:tcPr>
            <w:tcW w:type="dxa" w:w="2520"/>
            <w:tcW w:w="3800" w:type="dxa"/>
            <w:shd w:val="clear" w:color="auto" w:fill="D9D9D9"/>
          </w:tcPr>
          <w:p>
            <w:pPr>
              <w:spacing w:before="60" w:after="60"/>
              <w:jc w:val="center"/>
            </w:pPr>
            <w:r>
              <w:rPr>
                <w:rFonts w:ascii="Tahoma" w:hAnsi="Tahoma"/>
                <w:b/>
                <w:color w:val="222222"/>
                <w:sz w:val="18"/>
              </w:rPr>
              <w:t>Recommendations BY</w:t>
            </w:r>
          </w:p>
        </w:tc>
        <w:tc>
          <w:tcPr>
            <w:tcW w:type="dxa" w:w="2520"/>
            <w:tcW w:w="3200" w:type="dxa"/>
            <w:shd w:val="clear" w:color="auto" w:fill="D9D9D9"/>
          </w:tcPr>
          <w:p>
            <w:pPr>
              <w:spacing w:before="60" w:after="60"/>
              <w:jc w:val="center"/>
            </w:pPr>
            <w:r>
              <w:rPr>
                <w:rFonts w:ascii="Tahoma" w:hAnsi="Tahoma"/>
                <w:b/>
                <w:color w:val="222222"/>
                <w:sz w:val="18"/>
              </w:rPr>
              <w:t>Action Taken</w:t>
            </w:r>
          </w:p>
        </w:tc>
        <w:tc>
          <w:tcPr>
            <w:tcW w:type="dxa" w:w="2520"/>
            <w:tcW w:w="2824" w:type="dxa"/>
            <w:shd w:val="clear" w:color="auto" w:fill="D9D9D9"/>
          </w:tcPr>
          <w:p>
            <w:pPr>
              <w:spacing w:before="60" w:after="60"/>
              <w:jc w:val="center"/>
            </w:pPr>
            <w:r>
              <w:rPr>
                <w:rFonts w:ascii="Tahoma" w:hAnsi="Tahoma"/>
                <w:b/>
                <w:color w:val="222222"/>
                <w:sz w:val="18"/>
              </w:rPr>
              <w:t>Remarks</w:t>
            </w:r>
          </w:p>
        </w:tc>
      </w:tr>
      <w:tr>
        <w:tc>
          <w:tcPr>
            <w:tcW w:type="dxa" w:w="2520"/>
            <w:tcW w:w="400" w:type="dxa"/>
          </w:tcPr>
          <w:p>
            <w:pPr>
              <w:spacing w:before="280" w:after="280"/>
              <w:jc w:val="center"/>
            </w:pPr>
            <w:r>
              <w:rPr>
                <w:rFonts w:ascii="Tahoma" w:hAnsi="Tahoma"/>
                <w:color w:val="6B6B6B"/>
                <w:sz w:val="18"/>
              </w:rPr>
              <w:t>1</w:t>
            </w:r>
          </w:p>
        </w:tc>
        <w:tc>
          <w:tcPr>
            <w:tcW w:type="dxa" w:w="2520"/>
            <w:tcW w:w="38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32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2824" w:type="dxa"/>
          </w:tcPr>
          <w:p>
            <w:pPr>
              <w:spacing w:before="280" w:after="280"/>
            </w:pPr>
          </w:p>
        </w:tc>
      </w:tr>
      <w:tr>
        <w:tc>
          <w:tcPr>
            <w:tcW w:type="dxa" w:w="2520"/>
            <w:tcW w:w="400" w:type="dxa"/>
          </w:tcPr>
          <w:p>
            <w:pPr>
              <w:spacing w:before="280" w:after="280"/>
              <w:jc w:val="center"/>
            </w:pPr>
            <w:r>
              <w:rPr>
                <w:rFonts w:ascii="Tahoma" w:hAnsi="Tahoma"/>
                <w:color w:val="6B6B6B"/>
                <w:sz w:val="18"/>
              </w:rPr>
              <w:t>2</w:t>
            </w:r>
          </w:p>
        </w:tc>
        <w:tc>
          <w:tcPr>
            <w:tcW w:type="dxa" w:w="2520"/>
            <w:tcW w:w="38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32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2824" w:type="dxa"/>
          </w:tcPr>
          <w:p>
            <w:pPr>
              <w:spacing w:before="280" w:after="280"/>
            </w:pPr>
          </w:p>
        </w:tc>
      </w:tr>
      <w:tr>
        <w:tc>
          <w:tcPr>
            <w:tcW w:type="dxa" w:w="2520"/>
            <w:tcW w:w="400" w:type="dxa"/>
          </w:tcPr>
          <w:p>
            <w:pPr>
              <w:spacing w:before="280" w:after="280"/>
              <w:jc w:val="center"/>
            </w:pPr>
            <w:r>
              <w:rPr>
                <w:rFonts w:ascii="Tahoma" w:hAnsi="Tahoma"/>
                <w:color w:val="6B6B6B"/>
                <w:sz w:val="18"/>
              </w:rPr>
              <w:t>3</w:t>
            </w:r>
          </w:p>
        </w:tc>
        <w:tc>
          <w:tcPr>
            <w:tcW w:type="dxa" w:w="2520"/>
            <w:tcW w:w="38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32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2824" w:type="dxa"/>
          </w:tcPr>
          <w:p>
            <w:pPr>
              <w:spacing w:before="280" w:after="280"/>
            </w:pPr>
          </w:p>
        </w:tc>
      </w:tr>
      <w:tr>
        <w:tc>
          <w:tcPr>
            <w:tcW w:type="dxa" w:w="2520"/>
            <w:tcW w:w="400" w:type="dxa"/>
          </w:tcPr>
          <w:p>
            <w:pPr>
              <w:spacing w:before="280" w:after="280"/>
              <w:jc w:val="center"/>
            </w:pPr>
            <w:r>
              <w:rPr>
                <w:rFonts w:ascii="Tahoma" w:hAnsi="Tahoma"/>
                <w:color w:val="6B6B6B"/>
                <w:sz w:val="18"/>
              </w:rPr>
              <w:t>4</w:t>
            </w:r>
          </w:p>
        </w:tc>
        <w:tc>
          <w:tcPr>
            <w:tcW w:type="dxa" w:w="2520"/>
            <w:tcW w:w="38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32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2824" w:type="dxa"/>
          </w:tcPr>
          <w:p>
            <w:pPr>
              <w:spacing w:before="280" w:after="280"/>
            </w:pPr>
          </w:p>
        </w:tc>
      </w:tr>
      <w:tr>
        <w:tc>
          <w:tcPr>
            <w:tcW w:type="dxa" w:w="2520"/>
            <w:tcW w:w="400" w:type="dxa"/>
          </w:tcPr>
          <w:p>
            <w:pPr>
              <w:spacing w:before="280" w:after="280"/>
              <w:jc w:val="center"/>
            </w:pPr>
            <w:r>
              <w:rPr>
                <w:rFonts w:ascii="Tahoma" w:hAnsi="Tahoma"/>
                <w:color w:val="6B6B6B"/>
                <w:sz w:val="18"/>
              </w:rPr>
              <w:t>5</w:t>
            </w:r>
          </w:p>
        </w:tc>
        <w:tc>
          <w:tcPr>
            <w:tcW w:type="dxa" w:w="2520"/>
            <w:tcW w:w="38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32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2824" w:type="dxa"/>
          </w:tcPr>
          <w:p>
            <w:pPr>
              <w:spacing w:before="280" w:after="280"/>
            </w:pPr>
          </w:p>
        </w:tc>
      </w:tr>
      <w:tr>
        <w:tc>
          <w:tcPr>
            <w:tcW w:type="dxa" w:w="2520"/>
            <w:tcW w:w="400" w:type="dxa"/>
          </w:tcPr>
          <w:p>
            <w:pPr>
              <w:spacing w:before="280" w:after="280"/>
              <w:jc w:val="center"/>
            </w:pPr>
            <w:r>
              <w:rPr>
                <w:rFonts w:ascii="Tahoma" w:hAnsi="Tahoma"/>
                <w:color w:val="6B6B6B"/>
                <w:sz w:val="18"/>
              </w:rPr>
              <w:t>6</w:t>
            </w:r>
          </w:p>
        </w:tc>
        <w:tc>
          <w:tcPr>
            <w:tcW w:type="dxa" w:w="2520"/>
            <w:tcW w:w="38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32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2824" w:type="dxa"/>
          </w:tcPr>
          <w:p>
            <w:pPr>
              <w:spacing w:before="280" w:after="280"/>
            </w:pPr>
          </w:p>
        </w:tc>
      </w:tr>
      <w:tr>
        <w:tc>
          <w:tcPr>
            <w:tcW w:type="dxa" w:w="2520"/>
            <w:tcW w:w="400" w:type="dxa"/>
          </w:tcPr>
          <w:p>
            <w:pPr>
              <w:spacing w:before="280" w:after="280"/>
              <w:jc w:val="center"/>
            </w:pPr>
            <w:r>
              <w:rPr>
                <w:rFonts w:ascii="Tahoma" w:hAnsi="Tahoma"/>
                <w:color w:val="6B6B6B"/>
                <w:sz w:val="18"/>
              </w:rPr>
              <w:t>7</w:t>
            </w:r>
          </w:p>
        </w:tc>
        <w:tc>
          <w:tcPr>
            <w:tcW w:type="dxa" w:w="2520"/>
            <w:tcW w:w="38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32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2824" w:type="dxa"/>
          </w:tcPr>
          <w:p>
            <w:pPr>
              <w:spacing w:before="280" w:after="280"/>
            </w:pPr>
          </w:p>
        </w:tc>
      </w:tr>
      <w:tr>
        <w:tc>
          <w:tcPr>
            <w:tcW w:type="dxa" w:w="2520"/>
            <w:tcW w:w="400" w:type="dxa"/>
          </w:tcPr>
          <w:p>
            <w:pPr>
              <w:spacing w:before="280" w:after="280"/>
              <w:jc w:val="center"/>
            </w:pPr>
            <w:r>
              <w:rPr>
                <w:rFonts w:ascii="Tahoma" w:hAnsi="Tahoma"/>
                <w:color w:val="6B6B6B"/>
                <w:sz w:val="18"/>
              </w:rPr>
              <w:t>8</w:t>
            </w:r>
          </w:p>
        </w:tc>
        <w:tc>
          <w:tcPr>
            <w:tcW w:type="dxa" w:w="2520"/>
            <w:tcW w:w="38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32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2824" w:type="dxa"/>
          </w:tcPr>
          <w:p>
            <w:pPr>
              <w:spacing w:before="280" w:after="280"/>
            </w:pPr>
          </w:p>
        </w:tc>
      </w:tr>
      <w:tr>
        <w:tc>
          <w:tcPr>
            <w:tcW w:type="dxa" w:w="2520"/>
            <w:tcW w:w="400" w:type="dxa"/>
          </w:tcPr>
          <w:p>
            <w:pPr>
              <w:spacing w:before="280" w:after="280"/>
              <w:jc w:val="center"/>
            </w:pPr>
            <w:r>
              <w:rPr>
                <w:rFonts w:ascii="Tahoma" w:hAnsi="Tahoma"/>
                <w:color w:val="6B6B6B"/>
                <w:sz w:val="18"/>
              </w:rPr>
              <w:t>9</w:t>
            </w:r>
          </w:p>
        </w:tc>
        <w:tc>
          <w:tcPr>
            <w:tcW w:type="dxa" w:w="2520"/>
            <w:tcW w:w="38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32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2824" w:type="dxa"/>
          </w:tcPr>
          <w:p>
            <w:pPr>
              <w:spacing w:before="280" w:after="280"/>
            </w:pPr>
          </w:p>
        </w:tc>
      </w:tr>
      <w:tr>
        <w:tc>
          <w:tcPr>
            <w:tcW w:type="dxa" w:w="2520"/>
            <w:tcW w:w="400" w:type="dxa"/>
          </w:tcPr>
          <w:p>
            <w:pPr>
              <w:spacing w:before="280" w:after="280"/>
              <w:jc w:val="center"/>
            </w:pPr>
            <w:r>
              <w:rPr>
                <w:rFonts w:ascii="Tahoma" w:hAnsi="Tahoma"/>
                <w:color w:val="6B6B6B"/>
                <w:sz w:val="18"/>
              </w:rPr>
              <w:t>10</w:t>
            </w:r>
          </w:p>
        </w:tc>
        <w:tc>
          <w:tcPr>
            <w:tcW w:type="dxa" w:w="2520"/>
            <w:tcW w:w="38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3200" w:type="dxa"/>
          </w:tcPr>
          <w:p>
            <w:pPr>
              <w:spacing w:before="280" w:after="280"/>
            </w:pPr>
          </w:p>
        </w:tc>
        <w:tc>
          <w:tcPr>
            <w:tcW w:type="dxa" w:w="2520"/>
            <w:tcW w:w="2824" w:type="dxa"/>
          </w:tcPr>
          <w:p>
            <w:pPr>
              <w:spacing w:before="280" w:after="280"/>
            </w:pPr>
          </w:p>
        </w:tc>
      </w:tr>
    </w:tbl>
    <w:p/>
    <w:p>
      <w:pPr>
        <w:spacing w:before="80"/>
        <w:jc w:val="center"/>
      </w:pPr>
      <w:r>
        <w:rPr>
          <w:rFonts w:ascii="Tahoma" w:hAnsi="Tahoma"/>
          <w:i/>
          <w:color w:val="6B6B6B"/>
          <w:sz w:val="18"/>
        </w:rPr>
        <w:t>— — — NOTHING FOLLOWS — — —</w:t>
      </w:r>
    </w:p>
    <w:p/>
    <w:p>
      <w:pPr>
        <w:spacing w:before="120" w:after="200"/>
      </w:pPr>
      <w:r>
        <w:rPr>
          <w:rFonts w:ascii="Tahoma" w:hAnsi="Tahoma"/>
          <w:color w:val="222222"/>
          <w:sz w:val="18"/>
        </w:rPr>
        <w:t>This is to certify that the aforementioned recommendations were made and agreed upon during the defense by the researcher(s)/proponent(s) and the Oral Examination Committee (OrEC) composed of:</w:t>
      </w:r>
    </w:p>
    <w:tbl>
      <w:tblPr>
        <w:tblLook w:firstColumn="1" w:firstRow="1" w:lastColumn="0" w:lastRow="0" w:noHBand="0" w:noVBand="1" w:val="04A0"/>
        <w:tblW w:w="10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W w:w="3408" w:type="dxa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4979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raw_sig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49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Tahoma" w:hAnsi="Tahoma"/>
                <w:b/>
                <w:color w:val="222222"/>
                <w:sz w:val="18"/>
              </w:rPr>
              <w:t>Brix A. Directo</w:t>
            </w:r>
          </w:p>
          <w:p>
            <w:pPr>
              <w:spacing w:before="0" w:after="20"/>
              <w:jc w:val="center"/>
            </w:pPr>
            <w:r>
              <w:rPr>
                <w:rFonts w:ascii="Tahoma" w:hAnsi="Tahoma"/>
                <w:sz w:val="16"/>
              </w:rPr>
              <w:t>____________________________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Tahoma" w:hAnsi="Tahoma"/>
                <w:color w:val="6B6B6B"/>
                <w:sz w:val="16"/>
              </w:rPr>
              <w:t>Group Leader</w:t>
            </w:r>
          </w:p>
        </w:tc>
        <w:tc>
          <w:tcPr>
            <w:tcW w:type="dxa" w:w="3360"/>
            <w:tcW w:w="3408" w:type="dxa"/>
          </w:tcPr>
          <w:p>
            <w:pPr>
              <w:spacing w:before="720" w:after="80"/>
              <w:jc w:val="center"/>
            </w:pPr>
          </w:p>
          <w:p>
            <w:pPr>
              <w:spacing w:before="0" w:after="0"/>
              <w:jc w:val="center"/>
            </w:pPr>
            <w:r>
              <w:rPr>
                <w:rFonts w:ascii="Tahoma" w:hAnsi="Tahoma"/>
                <w:b/>
                <w:color w:val="222222"/>
                <w:sz w:val="18"/>
              </w:rPr>
              <w:t>Cyrille John M. Rubis</w:t>
            </w:r>
          </w:p>
          <w:p>
            <w:pPr>
              <w:spacing w:before="0" w:after="20"/>
              <w:jc w:val="center"/>
            </w:pPr>
            <w:r>
              <w:rPr>
                <w:rFonts w:ascii="Tahoma" w:hAnsi="Tahoma"/>
                <w:sz w:val="16"/>
              </w:rPr>
              <w:t>____________________________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Tahoma" w:hAnsi="Tahoma"/>
                <w:color w:val="6B6B6B"/>
                <w:sz w:val="16"/>
              </w:rPr>
              <w:t>Member</w:t>
            </w:r>
          </w:p>
        </w:tc>
        <w:tc>
          <w:tcPr>
            <w:tcW w:type="dxa" w:w="3360"/>
            <w:tcW w:w="3408" w:type="dxa"/>
          </w:tcPr>
          <w:p>
            <w:pPr>
              <w:spacing w:before="720" w:after="80"/>
              <w:jc w:val="center"/>
            </w:pPr>
          </w:p>
          <w:p>
            <w:pPr>
              <w:spacing w:before="0" w:after="0"/>
              <w:jc w:val="center"/>
            </w:pPr>
            <w:r>
              <w:rPr>
                <w:rFonts w:ascii="Tahoma" w:hAnsi="Tahoma"/>
                <w:b/>
                <w:color w:val="222222"/>
                <w:sz w:val="18"/>
              </w:rPr>
              <w:t>Djaunathan Albert S. Madayag</w:t>
            </w:r>
          </w:p>
          <w:p>
            <w:pPr>
              <w:spacing w:before="0" w:after="20"/>
              <w:jc w:val="center"/>
            </w:pPr>
            <w:r>
              <w:rPr>
                <w:rFonts w:ascii="Tahoma" w:hAnsi="Tahoma"/>
                <w:sz w:val="16"/>
              </w:rPr>
              <w:t>____________________________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Tahoma" w:hAnsi="Tahoma"/>
                <w:color w:val="6B6B6B"/>
                <w:sz w:val="16"/>
              </w:rPr>
              <w:t>Member</w:t>
            </w:r>
          </w:p>
        </w:tc>
      </w:tr>
    </w:tbl>
    <w:p/>
    <w:tbl>
      <w:tblPr>
        <w:tblLook w:firstColumn="1" w:firstRow="1" w:lastColumn="0" w:lastRow="0" w:noHBand="0" w:noVBand="1" w:val="04A0"/>
        <w:tblW w:w="10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5040"/>
            <w:tcW w:w="4512" w:type="dxa"/>
          </w:tcPr>
          <w:p>
            <w:pPr>
              <w:spacing w:before="480" w:after="0"/>
              <w:jc w:val="center"/>
            </w:pPr>
            <w:r>
              <w:rPr>
                <w:rFonts w:ascii="Tahoma" w:hAnsi="Tahoma"/>
                <w:b/>
                <w:color w:val="222222"/>
                <w:sz w:val="18"/>
              </w:rPr>
              <w:t>ELLEN F. MANGAOANG, MIT</w:t>
            </w:r>
          </w:p>
          <w:p>
            <w:pPr>
              <w:spacing w:before="0" w:after="20"/>
              <w:jc w:val="center"/>
            </w:pPr>
            <w:r>
              <w:rPr>
                <w:rFonts w:ascii="Tahoma" w:hAnsi="Tahoma"/>
                <w:sz w:val="16"/>
              </w:rPr>
              <w:t>______________________________</w:t>
            </w:r>
          </w:p>
          <w:p>
            <w:pPr>
              <w:spacing w:before="0" w:after="160"/>
              <w:jc w:val="center"/>
            </w:pPr>
            <w:r>
              <w:rPr>
                <w:rFonts w:ascii="Tahoma" w:hAnsi="Tahoma"/>
                <w:color w:val="6B6B6B"/>
                <w:sz w:val="16"/>
              </w:rPr>
              <w:t>Adviser</w:t>
            </w:r>
          </w:p>
        </w:tc>
        <w:tc>
          <w:tcPr>
            <w:tcW w:type="dxa" w:w="5040"/>
            <w:tcW w:w="5712" w:type="dxa"/>
          </w:tcPr>
          <w:p>
            <w:pPr>
              <w:spacing w:before="480" w:after="0"/>
              <w:jc w:val="center"/>
            </w:pPr>
            <w:r>
              <w:rPr>
                <w:rFonts w:ascii="Tahoma" w:hAnsi="Tahoma"/>
                <w:b/>
                <w:color w:val="222222"/>
                <w:sz w:val="18"/>
              </w:rPr>
              <w:t>___________________________</w:t>
            </w:r>
          </w:p>
          <w:p>
            <w:pPr>
              <w:spacing w:before="0" w:after="20"/>
              <w:jc w:val="center"/>
            </w:pPr>
            <w:r>
              <w:rPr>
                <w:rFonts w:ascii="Tahoma" w:hAnsi="Tahoma"/>
                <w:sz w:val="16"/>
              </w:rPr>
              <w:t>______________________________</w:t>
            </w:r>
          </w:p>
          <w:p>
            <w:pPr>
              <w:spacing w:before="0" w:after="160"/>
              <w:jc w:val="center"/>
            </w:pPr>
            <w:r>
              <w:rPr>
                <w:rFonts w:ascii="Tahoma" w:hAnsi="Tahoma"/>
                <w:color w:val="6B6B6B"/>
                <w:sz w:val="16"/>
              </w:rPr>
              <w:t>Chairperson</w:t>
            </w:r>
          </w:p>
          <w:p>
            <w:pPr>
              <w:spacing w:before="480" w:after="0"/>
              <w:jc w:val="center"/>
            </w:pPr>
            <w:r>
              <w:rPr>
                <w:rFonts w:ascii="Tahoma" w:hAnsi="Tahoma"/>
                <w:b/>
                <w:color w:val="222222"/>
                <w:sz w:val="18"/>
              </w:rPr>
              <w:t>SHEKIRO R. RAPOSAS, MIS</w:t>
            </w:r>
          </w:p>
          <w:p>
            <w:pPr>
              <w:spacing w:before="0" w:after="20"/>
              <w:jc w:val="center"/>
            </w:pPr>
            <w:r>
              <w:rPr>
                <w:rFonts w:ascii="Tahoma" w:hAnsi="Tahoma"/>
                <w:sz w:val="16"/>
              </w:rPr>
              <w:t>______________________________</w:t>
            </w:r>
          </w:p>
          <w:p>
            <w:pPr>
              <w:spacing w:before="0" w:after="160"/>
              <w:jc w:val="center"/>
            </w:pPr>
            <w:r>
              <w:rPr>
                <w:rFonts w:ascii="Tahoma" w:hAnsi="Tahoma"/>
                <w:color w:val="6B6B6B"/>
                <w:sz w:val="16"/>
              </w:rPr>
              <w:t>Member</w:t>
            </w:r>
          </w:p>
          <w:p>
            <w:pPr>
              <w:spacing w:before="480" w:after="0"/>
              <w:jc w:val="center"/>
            </w:pPr>
            <w:r>
              <w:rPr>
                <w:rFonts w:ascii="Tahoma" w:hAnsi="Tahoma"/>
                <w:b/>
                <w:color w:val="222222"/>
                <w:sz w:val="18"/>
              </w:rPr>
              <w:t>MARY-ANN MZANA</w:t>
            </w:r>
          </w:p>
          <w:p>
            <w:pPr>
              <w:spacing w:before="0" w:after="20"/>
              <w:jc w:val="center"/>
            </w:pPr>
            <w:r>
              <w:rPr>
                <w:rFonts w:ascii="Tahoma" w:hAnsi="Tahoma"/>
                <w:sz w:val="16"/>
              </w:rPr>
              <w:t>______________________________</w:t>
            </w:r>
          </w:p>
          <w:p>
            <w:pPr>
              <w:spacing w:before="0" w:after="160"/>
              <w:jc w:val="center"/>
            </w:pPr>
            <w:r>
              <w:rPr>
                <w:rFonts w:ascii="Tahoma" w:hAnsi="Tahoma"/>
                <w:color w:val="6B6B6B"/>
                <w:sz w:val="16"/>
              </w:rPr>
              <w:t>Member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/>
    </w:pPr>
    <w:rPr>
      <w:rFonts w:ascii="Tahoma" w:hAnsi="Tahom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